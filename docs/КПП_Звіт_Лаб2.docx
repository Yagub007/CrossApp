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B4A3" w14:textId="77777777" w:rsidR="00C404C1" w:rsidRPr="00501614" w:rsidRDefault="00000000">
      <w:pPr>
        <w:spacing w:after="40"/>
        <w:jc w:val="center"/>
        <w:rPr>
          <w:lang w:val="ru-RU"/>
        </w:rPr>
      </w:pPr>
      <w:proofErr w:type="spellStart"/>
      <w:r w:rsidRPr="00501614">
        <w:rPr>
          <w:lang w:val="ru-RU"/>
        </w:rPr>
        <w:t>Міністерство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освіти</w:t>
      </w:r>
      <w:proofErr w:type="spellEnd"/>
      <w:r w:rsidRPr="00501614">
        <w:rPr>
          <w:lang w:val="ru-RU"/>
        </w:rPr>
        <w:t xml:space="preserve"> і науки </w:t>
      </w:r>
      <w:proofErr w:type="spellStart"/>
      <w:r w:rsidRPr="00501614">
        <w:rPr>
          <w:lang w:val="ru-RU"/>
        </w:rPr>
        <w:t>України</w:t>
      </w:r>
      <w:proofErr w:type="spellEnd"/>
    </w:p>
    <w:p w14:paraId="7619CBF2" w14:textId="77777777" w:rsidR="00C404C1" w:rsidRPr="00501614" w:rsidRDefault="00000000">
      <w:pPr>
        <w:spacing w:after="40"/>
        <w:jc w:val="center"/>
        <w:rPr>
          <w:lang w:val="ru-RU"/>
        </w:rPr>
      </w:pPr>
      <w:proofErr w:type="spellStart"/>
      <w:r w:rsidRPr="00501614">
        <w:rPr>
          <w:lang w:val="ru-RU"/>
        </w:rPr>
        <w:t>Львівський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національний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університет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імені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Івана</w:t>
      </w:r>
      <w:proofErr w:type="spellEnd"/>
      <w:r w:rsidRPr="00501614">
        <w:rPr>
          <w:lang w:val="ru-RU"/>
        </w:rPr>
        <w:t xml:space="preserve"> Франка</w:t>
      </w:r>
    </w:p>
    <w:p w14:paraId="56B1F0FC" w14:textId="77777777" w:rsidR="00C404C1" w:rsidRPr="00501614" w:rsidRDefault="00000000">
      <w:pPr>
        <w:jc w:val="center"/>
        <w:rPr>
          <w:lang w:val="ru-RU"/>
        </w:rPr>
      </w:pPr>
      <w:r w:rsidRPr="00501614">
        <w:rPr>
          <w:lang w:val="ru-RU"/>
        </w:rPr>
        <w:t xml:space="preserve">Факультет </w:t>
      </w:r>
      <w:proofErr w:type="spellStart"/>
      <w:r w:rsidRPr="00501614">
        <w:rPr>
          <w:lang w:val="ru-RU"/>
        </w:rPr>
        <w:t>електроніки</w:t>
      </w:r>
      <w:proofErr w:type="spellEnd"/>
      <w:r w:rsidRPr="00501614">
        <w:rPr>
          <w:lang w:val="ru-RU"/>
        </w:rPr>
        <w:t xml:space="preserve"> та </w:t>
      </w:r>
      <w:proofErr w:type="spellStart"/>
      <w:r w:rsidRPr="00501614">
        <w:rPr>
          <w:lang w:val="ru-RU"/>
        </w:rPr>
        <w:t>комп'ютерних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технологій</w:t>
      </w:r>
      <w:proofErr w:type="spellEnd"/>
    </w:p>
    <w:p w14:paraId="0376C6F2" w14:textId="77777777" w:rsidR="00C404C1" w:rsidRPr="00501614" w:rsidRDefault="00C404C1">
      <w:pPr>
        <w:rPr>
          <w:lang w:val="ru-RU"/>
        </w:rPr>
      </w:pPr>
    </w:p>
    <w:p w14:paraId="7EBAEBC1" w14:textId="77777777" w:rsidR="00C404C1" w:rsidRPr="00501614" w:rsidRDefault="00C404C1">
      <w:pPr>
        <w:rPr>
          <w:lang w:val="ru-RU"/>
        </w:rPr>
      </w:pPr>
    </w:p>
    <w:p w14:paraId="2CCF57A9" w14:textId="77777777" w:rsidR="00C404C1" w:rsidRPr="00501614" w:rsidRDefault="00C404C1">
      <w:pPr>
        <w:rPr>
          <w:lang w:val="ru-RU"/>
        </w:rPr>
      </w:pPr>
    </w:p>
    <w:p w14:paraId="2962BD98" w14:textId="77777777" w:rsidR="00C404C1" w:rsidRPr="00501614" w:rsidRDefault="00C404C1">
      <w:pPr>
        <w:rPr>
          <w:lang w:val="ru-RU"/>
        </w:rPr>
      </w:pPr>
    </w:p>
    <w:p w14:paraId="4C1049D5" w14:textId="77777777" w:rsidR="00C404C1" w:rsidRPr="00501614" w:rsidRDefault="00000000">
      <w:pPr>
        <w:spacing w:after="120"/>
        <w:jc w:val="center"/>
        <w:rPr>
          <w:lang w:val="ru-RU"/>
        </w:rPr>
      </w:pPr>
      <w:r w:rsidRPr="00501614">
        <w:rPr>
          <w:b/>
          <w:sz w:val="40"/>
          <w:lang w:val="ru-RU"/>
        </w:rPr>
        <w:t>ЛАБОРАТОРНА РОБОТА № 2</w:t>
      </w:r>
    </w:p>
    <w:p w14:paraId="27ED5383" w14:textId="77777777" w:rsidR="00C404C1" w:rsidRPr="00501614" w:rsidRDefault="00000000">
      <w:pPr>
        <w:spacing w:after="80"/>
        <w:jc w:val="center"/>
        <w:rPr>
          <w:lang w:val="ru-RU"/>
        </w:rPr>
      </w:pPr>
      <w:r w:rsidRPr="00501614">
        <w:rPr>
          <w:lang w:val="ru-RU"/>
        </w:rPr>
        <w:t>з курсу «</w:t>
      </w:r>
      <w:proofErr w:type="spellStart"/>
      <w:r w:rsidRPr="00501614">
        <w:rPr>
          <w:lang w:val="ru-RU"/>
        </w:rPr>
        <w:t>Крос-платформне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програмування</w:t>
      </w:r>
      <w:proofErr w:type="spellEnd"/>
      <w:r w:rsidRPr="00501614">
        <w:rPr>
          <w:lang w:val="ru-RU"/>
        </w:rPr>
        <w:t>»</w:t>
      </w:r>
    </w:p>
    <w:p w14:paraId="56A987FA" w14:textId="77777777" w:rsidR="00C404C1" w:rsidRDefault="00000000">
      <w:pPr>
        <w:spacing w:after="120"/>
        <w:jc w:val="center"/>
      </w:pPr>
      <w:proofErr w:type="spellStart"/>
      <w:r>
        <w:rPr>
          <w:b/>
        </w:rPr>
        <w:t>Тема</w:t>
      </w:r>
      <w:proofErr w:type="spellEnd"/>
      <w:r>
        <w:rPr>
          <w:b/>
        </w:rPr>
        <w:t xml:space="preserve">: Solution — </w:t>
      </w:r>
      <w:proofErr w:type="spellStart"/>
      <w:r>
        <w:rPr>
          <w:b/>
        </w:rPr>
        <w:t>бібліотека</w:t>
      </w:r>
      <w:proofErr w:type="spellEnd"/>
      <w:r>
        <w:rPr>
          <w:b/>
        </w:rPr>
        <w:t xml:space="preserve"> Core + Cli, multi-targeting, публікація</w:t>
      </w:r>
    </w:p>
    <w:p w14:paraId="40D27549" w14:textId="77777777" w:rsidR="00C404C1" w:rsidRDefault="00C404C1"/>
    <w:p w14:paraId="64EA47D6" w14:textId="77777777" w:rsidR="00C404C1" w:rsidRDefault="00C404C1"/>
    <w:p w14:paraId="2B71DADE" w14:textId="77777777" w:rsidR="00C404C1" w:rsidRDefault="00C404C1"/>
    <w:p w14:paraId="49E64E77" w14:textId="77777777" w:rsidR="00C404C1" w:rsidRDefault="00C404C1"/>
    <w:p w14:paraId="235D0093" w14:textId="6DE2E556" w:rsidR="00C404C1" w:rsidRPr="00501614" w:rsidRDefault="00000000">
      <w:pPr>
        <w:jc w:val="right"/>
        <w:rPr>
          <w:bCs/>
          <w:lang w:val="ru-RU"/>
        </w:rPr>
      </w:pPr>
      <w:proofErr w:type="spellStart"/>
      <w:r w:rsidRPr="00501614">
        <w:rPr>
          <w:b/>
          <w:lang w:val="ru-RU"/>
        </w:rPr>
        <w:t>Виконав</w:t>
      </w:r>
      <w:proofErr w:type="spellEnd"/>
      <w:r w:rsidRPr="00501614">
        <w:rPr>
          <w:b/>
          <w:lang w:val="ru-RU"/>
        </w:rPr>
        <w:t>:</w:t>
      </w:r>
      <w:r w:rsidRPr="00501614">
        <w:rPr>
          <w:b/>
          <w:lang w:val="ru-RU"/>
        </w:rPr>
        <w:br/>
      </w:r>
      <w:r w:rsidRPr="00501614">
        <w:rPr>
          <w:bCs/>
          <w:lang w:val="ru-RU"/>
        </w:rPr>
        <w:t>студент групи ФеІ-32с</w:t>
      </w:r>
      <w:r w:rsidRPr="00501614">
        <w:rPr>
          <w:bCs/>
          <w:lang w:val="ru-RU"/>
        </w:rPr>
        <w:br/>
        <w:t>Алієв Ягуб</w:t>
      </w:r>
      <w:r w:rsidR="00501614" w:rsidRPr="00501614">
        <w:rPr>
          <w:bCs/>
          <w:lang w:val="ru-RU"/>
        </w:rPr>
        <w:t xml:space="preserve"> Араз </w:t>
      </w:r>
      <w:proofErr w:type="spellStart"/>
      <w:r w:rsidR="00501614" w:rsidRPr="00501614">
        <w:rPr>
          <w:bCs/>
          <w:lang w:val="ru-RU"/>
        </w:rPr>
        <w:t>огли</w:t>
      </w:r>
      <w:proofErr w:type="spellEnd"/>
    </w:p>
    <w:p w14:paraId="7677305B" w14:textId="73903FE1" w:rsidR="00C404C1" w:rsidRPr="00501614" w:rsidRDefault="00000000" w:rsidP="00501614">
      <w:pPr>
        <w:spacing w:before="160"/>
        <w:jc w:val="right"/>
        <w:rPr>
          <w:bCs/>
          <w:lang w:val="ru-RU"/>
        </w:rPr>
      </w:pPr>
      <w:proofErr w:type="spellStart"/>
      <w:r w:rsidRPr="00501614">
        <w:rPr>
          <w:b/>
          <w:lang w:val="ru-RU"/>
        </w:rPr>
        <w:t>Перевірив</w:t>
      </w:r>
      <w:proofErr w:type="spellEnd"/>
      <w:r w:rsidRPr="00501614">
        <w:rPr>
          <w:b/>
          <w:lang w:val="ru-RU"/>
        </w:rPr>
        <w:t>:</w:t>
      </w:r>
      <w:r w:rsidRPr="00501614">
        <w:rPr>
          <w:b/>
          <w:lang w:val="ru-RU"/>
        </w:rPr>
        <w:br/>
      </w:r>
      <w:proofErr w:type="spellStart"/>
      <w:r w:rsidR="00501614" w:rsidRPr="00501614">
        <w:rPr>
          <w:bCs/>
          <w:lang w:val="ru-RU"/>
        </w:rPr>
        <w:t>асистент</w:t>
      </w:r>
      <w:proofErr w:type="spellEnd"/>
      <w:r w:rsidR="00501614" w:rsidRPr="00501614">
        <w:rPr>
          <w:bCs/>
          <w:lang w:val="ru-RU"/>
        </w:rPr>
        <w:t xml:space="preserve"> </w:t>
      </w:r>
      <w:proofErr w:type="spellStart"/>
      <w:r w:rsidR="00501614" w:rsidRPr="00501614">
        <w:rPr>
          <w:bCs/>
          <w:lang w:val="ru-RU"/>
        </w:rPr>
        <w:t>Берізка</w:t>
      </w:r>
      <w:proofErr w:type="spellEnd"/>
      <w:r w:rsidR="00501614" w:rsidRPr="00501614">
        <w:rPr>
          <w:bCs/>
          <w:lang w:val="ru-RU"/>
        </w:rPr>
        <w:t xml:space="preserve"> </w:t>
      </w:r>
      <w:proofErr w:type="spellStart"/>
      <w:r w:rsidR="00501614" w:rsidRPr="00501614">
        <w:rPr>
          <w:bCs/>
          <w:lang w:val="ru-RU"/>
        </w:rPr>
        <w:t>Ігор</w:t>
      </w:r>
      <w:proofErr w:type="spellEnd"/>
      <w:r w:rsidR="00501614" w:rsidRPr="00501614">
        <w:rPr>
          <w:bCs/>
          <w:lang w:val="ru-RU"/>
        </w:rPr>
        <w:t xml:space="preserve"> </w:t>
      </w:r>
      <w:proofErr w:type="spellStart"/>
      <w:r w:rsidR="00501614" w:rsidRPr="00501614">
        <w:rPr>
          <w:bCs/>
          <w:lang w:val="ru-RU"/>
        </w:rPr>
        <w:t>Андрійович</w:t>
      </w:r>
      <w:proofErr w:type="spellEnd"/>
    </w:p>
    <w:p w14:paraId="26E3F80B" w14:textId="77777777" w:rsidR="00501614" w:rsidRDefault="00501614" w:rsidP="00501614">
      <w:pPr>
        <w:spacing w:before="160"/>
        <w:jc w:val="right"/>
        <w:rPr>
          <w:lang w:val="ru-RU"/>
        </w:rPr>
      </w:pPr>
    </w:p>
    <w:p w14:paraId="0136EA73" w14:textId="77777777" w:rsidR="00501614" w:rsidRDefault="00501614" w:rsidP="00501614">
      <w:pPr>
        <w:spacing w:before="160"/>
        <w:jc w:val="right"/>
        <w:rPr>
          <w:lang w:val="ru-RU"/>
        </w:rPr>
      </w:pPr>
    </w:p>
    <w:p w14:paraId="78C0B9C5" w14:textId="77777777" w:rsidR="00501614" w:rsidRDefault="00501614" w:rsidP="00501614">
      <w:pPr>
        <w:spacing w:before="160"/>
        <w:jc w:val="right"/>
        <w:rPr>
          <w:lang w:val="ru-RU"/>
        </w:rPr>
      </w:pPr>
    </w:p>
    <w:p w14:paraId="66FD87BF" w14:textId="77777777" w:rsidR="00501614" w:rsidRPr="00501614" w:rsidRDefault="00501614" w:rsidP="00501614">
      <w:pPr>
        <w:spacing w:before="160"/>
        <w:jc w:val="right"/>
        <w:rPr>
          <w:lang w:val="ru-RU"/>
        </w:rPr>
      </w:pPr>
    </w:p>
    <w:p w14:paraId="5586FD9B" w14:textId="77777777" w:rsidR="00C404C1" w:rsidRDefault="00000000">
      <w:pPr>
        <w:spacing w:after="40"/>
        <w:jc w:val="center"/>
        <w:rPr>
          <w:b/>
          <w:lang w:val="ru-RU"/>
        </w:rPr>
      </w:pPr>
      <w:proofErr w:type="spellStart"/>
      <w:r w:rsidRPr="00501614">
        <w:rPr>
          <w:b/>
          <w:lang w:val="ru-RU"/>
        </w:rPr>
        <w:t>Львів</w:t>
      </w:r>
      <w:proofErr w:type="spellEnd"/>
      <w:r w:rsidRPr="00501614">
        <w:rPr>
          <w:b/>
          <w:lang w:val="ru-RU"/>
        </w:rPr>
        <w:t xml:space="preserve"> 2026</w:t>
      </w:r>
    </w:p>
    <w:p w14:paraId="12051179" w14:textId="77777777" w:rsidR="00501614" w:rsidRPr="00501614" w:rsidRDefault="00501614">
      <w:pPr>
        <w:spacing w:after="40"/>
        <w:jc w:val="center"/>
        <w:rPr>
          <w:lang w:val="ru-RU"/>
        </w:rPr>
      </w:pPr>
    </w:p>
    <w:p w14:paraId="669A9913" w14:textId="77777777" w:rsidR="00C404C1" w:rsidRPr="00501614" w:rsidRDefault="00000000">
      <w:pPr>
        <w:spacing w:after="80"/>
        <w:rPr>
          <w:lang w:val="ru-RU"/>
        </w:rPr>
      </w:pPr>
      <w:r w:rsidRPr="00501614">
        <w:rPr>
          <w:b/>
          <w:sz w:val="34"/>
          <w:lang w:val="ru-RU"/>
        </w:rPr>
        <w:lastRenderedPageBreak/>
        <w:t>Мета</w:t>
      </w:r>
    </w:p>
    <w:p w14:paraId="53EF694F" w14:textId="77777777" w:rsidR="00C404C1" w:rsidRPr="00501614" w:rsidRDefault="00000000">
      <w:pPr>
        <w:spacing w:after="120"/>
        <w:ind w:firstLine="567"/>
        <w:rPr>
          <w:lang w:val="ru-RU"/>
        </w:rPr>
      </w:pPr>
      <w:proofErr w:type="spellStart"/>
      <w:r w:rsidRPr="00501614">
        <w:rPr>
          <w:lang w:val="ru-RU"/>
        </w:rPr>
        <w:t>Відокремити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спільну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логіку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від</w:t>
      </w:r>
      <w:proofErr w:type="spellEnd"/>
      <w:r w:rsidRPr="00501614">
        <w:rPr>
          <w:lang w:val="ru-RU"/>
        </w:rPr>
        <w:t xml:space="preserve"> точки входу </w:t>
      </w:r>
      <w:proofErr w:type="spellStart"/>
      <w:r w:rsidRPr="00501614">
        <w:rPr>
          <w:lang w:val="ru-RU"/>
        </w:rPr>
        <w:t>застосунку</w:t>
      </w:r>
      <w:proofErr w:type="spellEnd"/>
      <w:r w:rsidRPr="00501614">
        <w:rPr>
          <w:lang w:val="ru-RU"/>
        </w:rPr>
        <w:t xml:space="preserve">: </w:t>
      </w:r>
      <w:proofErr w:type="spellStart"/>
      <w:r w:rsidRPr="00501614">
        <w:rPr>
          <w:lang w:val="ru-RU"/>
        </w:rPr>
        <w:t>винести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допоміжний</w:t>
      </w:r>
      <w:proofErr w:type="spellEnd"/>
      <w:r w:rsidRPr="00501614">
        <w:rPr>
          <w:lang w:val="ru-RU"/>
        </w:rPr>
        <w:t xml:space="preserve"> код (</w:t>
      </w:r>
      <w:proofErr w:type="spellStart"/>
      <w:r w:rsidRPr="00501614">
        <w:rPr>
          <w:lang w:val="ru-RU"/>
        </w:rPr>
        <w:t>отримання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інформації</w:t>
      </w:r>
      <w:proofErr w:type="spellEnd"/>
      <w:r w:rsidRPr="00501614">
        <w:rPr>
          <w:lang w:val="ru-RU"/>
        </w:rPr>
        <w:t xml:space="preserve"> про </w:t>
      </w:r>
      <w:proofErr w:type="spellStart"/>
      <w:r w:rsidRPr="00501614">
        <w:rPr>
          <w:lang w:val="ru-RU"/>
        </w:rPr>
        <w:t>середовище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виконання</w:t>
      </w:r>
      <w:proofErr w:type="spellEnd"/>
      <w:r w:rsidRPr="00501614">
        <w:rPr>
          <w:lang w:val="ru-RU"/>
        </w:rPr>
        <w:t xml:space="preserve">) в </w:t>
      </w:r>
      <w:proofErr w:type="spellStart"/>
      <w:r w:rsidRPr="00501614">
        <w:rPr>
          <w:lang w:val="ru-RU"/>
        </w:rPr>
        <w:t>окрему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бібліотеку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класів</w:t>
      </w:r>
      <w:proofErr w:type="spellEnd"/>
      <w:r w:rsidRPr="00501614">
        <w:rPr>
          <w:lang w:val="ru-RU"/>
        </w:rPr>
        <w:t xml:space="preserve"> </w:t>
      </w:r>
      <w:r>
        <w:t>Core</w:t>
      </w:r>
      <w:r w:rsidRPr="00501614">
        <w:rPr>
          <w:lang w:val="ru-RU"/>
        </w:rPr>
        <w:t xml:space="preserve">, </w:t>
      </w:r>
      <w:proofErr w:type="spellStart"/>
      <w:r w:rsidRPr="00501614">
        <w:rPr>
          <w:lang w:val="ru-RU"/>
        </w:rPr>
        <w:t>підключити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її</w:t>
      </w:r>
      <w:proofErr w:type="spellEnd"/>
      <w:r w:rsidRPr="00501614">
        <w:rPr>
          <w:lang w:val="ru-RU"/>
        </w:rPr>
        <w:t xml:space="preserve"> до консольного </w:t>
      </w:r>
      <w:proofErr w:type="spellStart"/>
      <w:r w:rsidRPr="00501614">
        <w:rPr>
          <w:lang w:val="ru-RU"/>
        </w:rPr>
        <w:t>проєкту</w:t>
      </w:r>
      <w:proofErr w:type="spellEnd"/>
      <w:r w:rsidRPr="00501614">
        <w:rPr>
          <w:lang w:val="ru-RU"/>
        </w:rPr>
        <w:t xml:space="preserve"> </w:t>
      </w:r>
      <w:r>
        <w:t>Cli</w:t>
      </w:r>
      <w:r w:rsidRPr="00501614">
        <w:rPr>
          <w:lang w:val="ru-RU"/>
        </w:rPr>
        <w:t xml:space="preserve"> через </w:t>
      </w:r>
      <w:proofErr w:type="spellStart"/>
      <w:r>
        <w:t>ProjectReference</w:t>
      </w:r>
      <w:proofErr w:type="spellEnd"/>
      <w:r w:rsidRPr="00501614">
        <w:rPr>
          <w:lang w:val="ru-RU"/>
        </w:rPr>
        <w:t xml:space="preserve">, </w:t>
      </w:r>
      <w:proofErr w:type="spellStart"/>
      <w:r w:rsidRPr="00501614">
        <w:rPr>
          <w:lang w:val="ru-RU"/>
        </w:rPr>
        <w:t>налаштувати</w:t>
      </w:r>
      <w:proofErr w:type="spellEnd"/>
      <w:r w:rsidRPr="00501614">
        <w:rPr>
          <w:lang w:val="ru-RU"/>
        </w:rPr>
        <w:t xml:space="preserve"> </w:t>
      </w:r>
      <w:r>
        <w:t>multi</w:t>
      </w:r>
      <w:r w:rsidRPr="00501614">
        <w:rPr>
          <w:lang w:val="ru-RU"/>
        </w:rPr>
        <w:t>-</w:t>
      </w:r>
      <w:r>
        <w:t>targeting</w:t>
      </w:r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бібліотеки</w:t>
      </w:r>
      <w:proofErr w:type="spellEnd"/>
      <w:r w:rsidRPr="00501614">
        <w:rPr>
          <w:lang w:val="ru-RU"/>
        </w:rPr>
        <w:t xml:space="preserve"> та </w:t>
      </w:r>
      <w:proofErr w:type="spellStart"/>
      <w:r w:rsidRPr="00501614">
        <w:rPr>
          <w:lang w:val="ru-RU"/>
        </w:rPr>
        <w:t>опублікувати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застосунок</w:t>
      </w:r>
      <w:proofErr w:type="spellEnd"/>
      <w:r w:rsidRPr="00501614">
        <w:rPr>
          <w:lang w:val="ru-RU"/>
        </w:rPr>
        <w:t xml:space="preserve"> </w:t>
      </w:r>
      <w:proofErr w:type="gramStart"/>
      <w:r w:rsidRPr="00501614">
        <w:rPr>
          <w:lang w:val="ru-RU"/>
        </w:rPr>
        <w:t>у режимах</w:t>
      </w:r>
      <w:proofErr w:type="gramEnd"/>
      <w:r w:rsidRPr="00501614">
        <w:rPr>
          <w:lang w:val="ru-RU"/>
        </w:rPr>
        <w:t xml:space="preserve"> </w:t>
      </w:r>
      <w:r>
        <w:t>self</w:t>
      </w:r>
      <w:r w:rsidRPr="00501614">
        <w:rPr>
          <w:lang w:val="ru-RU"/>
        </w:rPr>
        <w:t>-</w:t>
      </w:r>
      <w:r>
        <w:t>contained</w:t>
      </w:r>
      <w:r w:rsidRPr="00501614">
        <w:rPr>
          <w:lang w:val="ru-RU"/>
        </w:rPr>
        <w:t xml:space="preserve"> і </w:t>
      </w:r>
      <w:r>
        <w:t>framework</w:t>
      </w:r>
      <w:r w:rsidRPr="00501614">
        <w:rPr>
          <w:lang w:val="ru-RU"/>
        </w:rPr>
        <w:t>-</w:t>
      </w:r>
      <w:r>
        <w:t>dependent</w:t>
      </w:r>
      <w:r w:rsidRPr="00501614">
        <w:rPr>
          <w:lang w:val="ru-RU"/>
        </w:rPr>
        <w:t xml:space="preserve">, </w:t>
      </w:r>
      <w:proofErr w:type="spellStart"/>
      <w:r w:rsidRPr="00501614">
        <w:rPr>
          <w:lang w:val="ru-RU"/>
        </w:rPr>
        <w:t>порівнявши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розмір</w:t>
      </w:r>
      <w:proofErr w:type="spellEnd"/>
      <w:r w:rsidRPr="00501614">
        <w:rPr>
          <w:lang w:val="ru-RU"/>
        </w:rPr>
        <w:t xml:space="preserve">, </w:t>
      </w:r>
      <w:proofErr w:type="spellStart"/>
      <w:r w:rsidRPr="00501614">
        <w:rPr>
          <w:lang w:val="ru-RU"/>
        </w:rPr>
        <w:t>кількість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файлів і</w:t>
      </w:r>
      <w:proofErr w:type="spellEnd"/>
      <w:r w:rsidRPr="00501614">
        <w:rPr>
          <w:lang w:val="ru-RU"/>
        </w:rPr>
        <w:t xml:space="preserve"> потребу у </w:t>
      </w:r>
      <w:proofErr w:type="spellStart"/>
      <w:r w:rsidRPr="00501614">
        <w:rPr>
          <w:lang w:val="ru-RU"/>
        </w:rPr>
        <w:t>встановленому</w:t>
      </w:r>
      <w:proofErr w:type="spellEnd"/>
      <w:r w:rsidRPr="00501614">
        <w:rPr>
          <w:lang w:val="ru-RU"/>
        </w:rPr>
        <w:t xml:space="preserve"> .</w:t>
      </w:r>
      <w:r>
        <w:t>NET</w:t>
      </w:r>
      <w:r w:rsidRPr="00501614">
        <w:rPr>
          <w:lang w:val="ru-RU"/>
        </w:rPr>
        <w:t xml:space="preserve"> </w:t>
      </w:r>
      <w:r>
        <w:t>runtime</w:t>
      </w:r>
      <w:r w:rsidRPr="00501614">
        <w:rPr>
          <w:lang w:val="ru-RU"/>
        </w:rPr>
        <w:t>.</w:t>
      </w:r>
    </w:p>
    <w:p w14:paraId="22A7DBC2" w14:textId="77777777" w:rsidR="00C404C1" w:rsidRPr="00501614" w:rsidRDefault="00000000">
      <w:pPr>
        <w:spacing w:before="240" w:after="80"/>
        <w:rPr>
          <w:lang w:val="ru-RU"/>
        </w:rPr>
      </w:pPr>
      <w:proofErr w:type="spellStart"/>
      <w:r w:rsidRPr="00501614">
        <w:rPr>
          <w:b/>
          <w:sz w:val="34"/>
          <w:lang w:val="ru-RU"/>
        </w:rPr>
        <w:t>Хід</w:t>
      </w:r>
      <w:proofErr w:type="spellEnd"/>
      <w:r w:rsidRPr="00501614">
        <w:rPr>
          <w:b/>
          <w:sz w:val="34"/>
          <w:lang w:val="ru-RU"/>
        </w:rPr>
        <w:t xml:space="preserve"> </w:t>
      </w:r>
      <w:proofErr w:type="spellStart"/>
      <w:r w:rsidRPr="00501614">
        <w:rPr>
          <w:b/>
          <w:sz w:val="34"/>
          <w:lang w:val="ru-RU"/>
        </w:rPr>
        <w:t>роботи</w:t>
      </w:r>
      <w:proofErr w:type="spellEnd"/>
    </w:p>
    <w:p w14:paraId="1CA67613" w14:textId="77777777" w:rsidR="00C404C1" w:rsidRPr="00501614" w:rsidRDefault="00000000">
      <w:pPr>
        <w:spacing w:before="240" w:after="80"/>
        <w:rPr>
          <w:lang w:val="ru-RU"/>
        </w:rPr>
      </w:pPr>
      <w:r w:rsidRPr="00501614">
        <w:rPr>
          <w:b/>
          <w:sz w:val="30"/>
          <w:lang w:val="ru-RU"/>
        </w:rPr>
        <w:t xml:space="preserve">Крок 1. </w:t>
      </w:r>
      <w:proofErr w:type="spellStart"/>
      <w:r w:rsidRPr="00501614">
        <w:rPr>
          <w:b/>
          <w:sz w:val="30"/>
          <w:lang w:val="ru-RU"/>
        </w:rPr>
        <w:t>Бібліотека</w:t>
      </w:r>
      <w:proofErr w:type="spellEnd"/>
      <w:r w:rsidRPr="00501614">
        <w:rPr>
          <w:b/>
          <w:sz w:val="30"/>
          <w:lang w:val="ru-RU"/>
        </w:rPr>
        <w:t xml:space="preserve"> </w:t>
      </w:r>
      <w:r>
        <w:rPr>
          <w:b/>
          <w:sz w:val="30"/>
        </w:rPr>
        <w:t>Core</w:t>
      </w:r>
      <w:r w:rsidRPr="00501614">
        <w:rPr>
          <w:b/>
          <w:sz w:val="30"/>
          <w:lang w:val="ru-RU"/>
        </w:rPr>
        <w:t xml:space="preserve"> і </w:t>
      </w:r>
      <w:proofErr w:type="spellStart"/>
      <w:r w:rsidRPr="00501614">
        <w:rPr>
          <w:b/>
          <w:sz w:val="30"/>
          <w:lang w:val="ru-RU"/>
        </w:rPr>
        <w:t>посилання</w:t>
      </w:r>
      <w:proofErr w:type="spellEnd"/>
      <w:r w:rsidRPr="00501614">
        <w:rPr>
          <w:b/>
          <w:sz w:val="30"/>
          <w:lang w:val="ru-RU"/>
        </w:rPr>
        <w:t xml:space="preserve"> </w:t>
      </w:r>
      <w:r>
        <w:rPr>
          <w:b/>
          <w:sz w:val="30"/>
        </w:rPr>
        <w:t>Cli</w:t>
      </w:r>
      <w:r w:rsidRPr="00501614">
        <w:rPr>
          <w:b/>
          <w:sz w:val="30"/>
          <w:lang w:val="ru-RU"/>
        </w:rPr>
        <w:t xml:space="preserve"> → </w:t>
      </w:r>
      <w:r>
        <w:rPr>
          <w:b/>
          <w:sz w:val="30"/>
        </w:rPr>
        <w:t>Core</w:t>
      </w:r>
    </w:p>
    <w:p w14:paraId="390C6D27" w14:textId="77777777" w:rsidR="00C404C1" w:rsidRPr="00501614" w:rsidRDefault="00000000">
      <w:pPr>
        <w:spacing w:after="120"/>
        <w:ind w:firstLine="567"/>
        <w:rPr>
          <w:lang w:val="ru-RU"/>
        </w:rPr>
      </w:pPr>
      <w:r w:rsidRPr="00501614">
        <w:rPr>
          <w:lang w:val="ru-RU"/>
        </w:rPr>
        <w:t xml:space="preserve">Створено </w:t>
      </w:r>
      <w:proofErr w:type="spellStart"/>
      <w:r w:rsidRPr="00501614">
        <w:rPr>
          <w:lang w:val="ru-RU"/>
        </w:rPr>
        <w:t>бібліотеку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класів</w:t>
      </w:r>
      <w:proofErr w:type="spellEnd"/>
      <w:r w:rsidRPr="00501614">
        <w:rPr>
          <w:lang w:val="ru-RU"/>
        </w:rPr>
        <w:t xml:space="preserve"> </w:t>
      </w:r>
      <w:r>
        <w:t>Core</w:t>
      </w:r>
      <w:r w:rsidRPr="00501614">
        <w:rPr>
          <w:lang w:val="ru-RU"/>
        </w:rPr>
        <w:t xml:space="preserve"> (без точки входу), </w:t>
      </w:r>
      <w:proofErr w:type="spellStart"/>
      <w:r w:rsidRPr="00501614">
        <w:rPr>
          <w:lang w:val="ru-RU"/>
        </w:rPr>
        <w:t>зареєстровано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її</w:t>
      </w:r>
      <w:proofErr w:type="spellEnd"/>
      <w:r w:rsidRPr="00501614">
        <w:rPr>
          <w:lang w:val="ru-RU"/>
        </w:rPr>
        <w:t xml:space="preserve"> в </w:t>
      </w:r>
      <w:r>
        <w:t>solution</w:t>
      </w:r>
      <w:r w:rsidRPr="00501614">
        <w:rPr>
          <w:lang w:val="ru-RU"/>
        </w:rPr>
        <w:t xml:space="preserve"> і додано </w:t>
      </w:r>
      <w:proofErr w:type="spellStart"/>
      <w:r w:rsidRPr="00501614">
        <w:rPr>
          <w:lang w:val="ru-RU"/>
        </w:rPr>
        <w:t>односторонню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залежність</w:t>
      </w:r>
      <w:proofErr w:type="spellEnd"/>
      <w:r w:rsidRPr="00501614">
        <w:rPr>
          <w:lang w:val="ru-RU"/>
        </w:rPr>
        <w:t xml:space="preserve"> </w:t>
      </w:r>
      <w:r>
        <w:t>Cli</w:t>
      </w:r>
      <w:r w:rsidRPr="00501614">
        <w:rPr>
          <w:lang w:val="ru-RU"/>
        </w:rPr>
        <w:t xml:space="preserve"> → </w:t>
      </w:r>
      <w:r>
        <w:t>Core</w:t>
      </w:r>
      <w:r w:rsidRPr="00501614">
        <w:rPr>
          <w:lang w:val="ru-RU"/>
        </w:rPr>
        <w:t xml:space="preserve">. </w:t>
      </w:r>
      <w:proofErr w:type="spellStart"/>
      <w:r w:rsidRPr="00501614">
        <w:rPr>
          <w:lang w:val="ru-RU"/>
        </w:rPr>
        <w:t>Видалено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шаблонний</w:t>
      </w:r>
      <w:proofErr w:type="spellEnd"/>
      <w:r w:rsidRPr="00501614">
        <w:rPr>
          <w:lang w:val="ru-RU"/>
        </w:rPr>
        <w:t xml:space="preserve"> файл </w:t>
      </w:r>
      <w:r>
        <w:t>Class</w:t>
      </w:r>
      <w:r w:rsidRPr="00501614">
        <w:rPr>
          <w:lang w:val="ru-RU"/>
        </w:rPr>
        <w:t>1.</w:t>
      </w:r>
      <w:r>
        <w:t>cs</w:t>
      </w:r>
      <w:r w:rsidRPr="00501614">
        <w:rPr>
          <w:lang w:val="ru-RU"/>
        </w:rPr>
        <w:t>.</w:t>
      </w:r>
    </w:p>
    <w:p w14:paraId="2CC43820" w14:textId="77777777" w:rsidR="00C404C1" w:rsidRPr="00501614" w:rsidRDefault="00000000">
      <w:pPr>
        <w:shd w:val="clear" w:color="auto" w:fill="F4F4F4"/>
        <w:spacing w:before="40" w:after="160"/>
        <w:ind w:left="283"/>
        <w:rPr>
          <w:lang w:val="ru-RU"/>
        </w:rPr>
      </w:pPr>
      <w:r>
        <w:rPr>
          <w:rFonts w:ascii="Menlo" w:hAnsi="Menlo"/>
          <w:color w:val="1A1A1A"/>
          <w:sz w:val="21"/>
        </w:rPr>
        <w:t>dotnet</w:t>
      </w:r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r>
        <w:rPr>
          <w:rFonts w:ascii="Menlo" w:hAnsi="Menlo"/>
          <w:color w:val="1A1A1A"/>
          <w:sz w:val="21"/>
        </w:rPr>
        <w:t>new</w:t>
      </w:r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proofErr w:type="spellStart"/>
      <w:r>
        <w:rPr>
          <w:rFonts w:ascii="Menlo" w:hAnsi="Menlo"/>
          <w:color w:val="1A1A1A"/>
          <w:sz w:val="21"/>
        </w:rPr>
        <w:t>classlib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 xml:space="preserve"> -</w:t>
      </w:r>
      <w:r>
        <w:rPr>
          <w:rFonts w:ascii="Menlo" w:hAnsi="Menlo"/>
          <w:color w:val="1A1A1A"/>
          <w:sz w:val="21"/>
        </w:rPr>
        <w:t>n</w:t>
      </w:r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r>
        <w:rPr>
          <w:rFonts w:ascii="Menlo" w:hAnsi="Menlo"/>
          <w:color w:val="1A1A1A"/>
          <w:sz w:val="21"/>
        </w:rPr>
        <w:t>Core</w:t>
      </w:r>
      <w:r w:rsidRPr="00501614">
        <w:rPr>
          <w:rFonts w:ascii="Menlo" w:hAnsi="Menlo"/>
          <w:color w:val="1A1A1A"/>
          <w:sz w:val="21"/>
          <w:lang w:val="ru-RU"/>
        </w:rPr>
        <w:t xml:space="preserve"> -</w:t>
      </w:r>
      <w:r>
        <w:rPr>
          <w:rFonts w:ascii="Menlo" w:hAnsi="Menlo"/>
          <w:color w:val="1A1A1A"/>
          <w:sz w:val="21"/>
        </w:rPr>
        <w:t>o</w:t>
      </w:r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proofErr w:type="spellStart"/>
      <w:r>
        <w:rPr>
          <w:rFonts w:ascii="Menlo" w:hAnsi="Menlo"/>
          <w:color w:val="1A1A1A"/>
          <w:sz w:val="21"/>
        </w:rPr>
        <w:t>src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>/</w:t>
      </w:r>
      <w:r>
        <w:rPr>
          <w:rFonts w:ascii="Menlo" w:hAnsi="Menlo"/>
          <w:color w:val="1A1A1A"/>
          <w:sz w:val="21"/>
        </w:rPr>
        <w:t>Core</w:t>
      </w:r>
      <w:r w:rsidRPr="00501614">
        <w:rPr>
          <w:rFonts w:ascii="Menlo" w:hAnsi="Menlo"/>
          <w:color w:val="1A1A1A"/>
          <w:sz w:val="21"/>
          <w:lang w:val="ru-RU"/>
        </w:rPr>
        <w:t xml:space="preserve"> -</w:t>
      </w:r>
      <w:r>
        <w:rPr>
          <w:rFonts w:ascii="Menlo" w:hAnsi="Menlo"/>
          <w:color w:val="1A1A1A"/>
          <w:sz w:val="21"/>
        </w:rPr>
        <w:t>f</w:t>
      </w:r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r>
        <w:rPr>
          <w:rFonts w:ascii="Menlo" w:hAnsi="Menlo"/>
          <w:color w:val="1A1A1A"/>
          <w:sz w:val="21"/>
        </w:rPr>
        <w:t>net</w:t>
      </w:r>
      <w:r w:rsidRPr="00501614">
        <w:rPr>
          <w:rFonts w:ascii="Menlo" w:hAnsi="Menlo"/>
          <w:color w:val="1A1A1A"/>
          <w:sz w:val="21"/>
          <w:lang w:val="ru-RU"/>
        </w:rPr>
        <w:t>10.0</w:t>
      </w:r>
      <w:r w:rsidRPr="00501614">
        <w:rPr>
          <w:rFonts w:ascii="Menlo" w:hAnsi="Menlo"/>
          <w:color w:val="1A1A1A"/>
          <w:sz w:val="21"/>
          <w:lang w:val="ru-RU"/>
        </w:rPr>
        <w:br/>
      </w:r>
      <w:r>
        <w:rPr>
          <w:rFonts w:ascii="Menlo" w:hAnsi="Menlo"/>
          <w:color w:val="1A1A1A"/>
          <w:sz w:val="21"/>
        </w:rPr>
        <w:t>dotnet</w:t>
      </w:r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proofErr w:type="spellStart"/>
      <w:r>
        <w:rPr>
          <w:rFonts w:ascii="Menlo" w:hAnsi="Menlo"/>
          <w:color w:val="1A1A1A"/>
          <w:sz w:val="21"/>
        </w:rPr>
        <w:t>sln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r>
        <w:rPr>
          <w:rFonts w:ascii="Menlo" w:hAnsi="Menlo"/>
          <w:color w:val="1A1A1A"/>
          <w:sz w:val="21"/>
        </w:rPr>
        <w:t>add</w:t>
      </w:r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proofErr w:type="spellStart"/>
      <w:r>
        <w:rPr>
          <w:rFonts w:ascii="Menlo" w:hAnsi="Menlo"/>
          <w:color w:val="1A1A1A"/>
          <w:sz w:val="21"/>
        </w:rPr>
        <w:t>src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>/</w:t>
      </w:r>
      <w:r>
        <w:rPr>
          <w:rFonts w:ascii="Menlo" w:hAnsi="Menlo"/>
          <w:color w:val="1A1A1A"/>
          <w:sz w:val="21"/>
        </w:rPr>
        <w:t>Core</w:t>
      </w:r>
      <w:r w:rsidRPr="00501614">
        <w:rPr>
          <w:rFonts w:ascii="Menlo" w:hAnsi="Menlo"/>
          <w:color w:val="1A1A1A"/>
          <w:sz w:val="21"/>
          <w:lang w:val="ru-RU"/>
        </w:rPr>
        <w:t>/</w:t>
      </w:r>
      <w:r>
        <w:rPr>
          <w:rFonts w:ascii="Menlo" w:hAnsi="Menlo"/>
          <w:color w:val="1A1A1A"/>
          <w:sz w:val="21"/>
        </w:rPr>
        <w:t>Core</w:t>
      </w:r>
      <w:r w:rsidRPr="00501614">
        <w:rPr>
          <w:rFonts w:ascii="Menlo" w:hAnsi="Menlo"/>
          <w:color w:val="1A1A1A"/>
          <w:sz w:val="21"/>
          <w:lang w:val="ru-RU"/>
        </w:rPr>
        <w:t>.</w:t>
      </w:r>
      <w:proofErr w:type="spellStart"/>
      <w:r>
        <w:rPr>
          <w:rFonts w:ascii="Menlo" w:hAnsi="Menlo"/>
          <w:color w:val="1A1A1A"/>
          <w:sz w:val="21"/>
        </w:rPr>
        <w:t>csproj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br/>
      </w:r>
      <w:r>
        <w:rPr>
          <w:rFonts w:ascii="Menlo" w:hAnsi="Menlo"/>
          <w:color w:val="1A1A1A"/>
          <w:sz w:val="21"/>
        </w:rPr>
        <w:t>dotnet</w:t>
      </w:r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r>
        <w:rPr>
          <w:rFonts w:ascii="Menlo" w:hAnsi="Menlo"/>
          <w:color w:val="1A1A1A"/>
          <w:sz w:val="21"/>
        </w:rPr>
        <w:t>add</w:t>
      </w:r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proofErr w:type="spellStart"/>
      <w:r>
        <w:rPr>
          <w:rFonts w:ascii="Menlo" w:hAnsi="Menlo"/>
          <w:color w:val="1A1A1A"/>
          <w:sz w:val="21"/>
        </w:rPr>
        <w:t>src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>/</w:t>
      </w:r>
      <w:r>
        <w:rPr>
          <w:rFonts w:ascii="Menlo" w:hAnsi="Menlo"/>
          <w:color w:val="1A1A1A"/>
          <w:sz w:val="21"/>
        </w:rPr>
        <w:t>Cli</w:t>
      </w:r>
      <w:r w:rsidRPr="00501614">
        <w:rPr>
          <w:rFonts w:ascii="Menlo" w:hAnsi="Menlo"/>
          <w:color w:val="1A1A1A"/>
          <w:sz w:val="21"/>
          <w:lang w:val="ru-RU"/>
        </w:rPr>
        <w:t>/</w:t>
      </w:r>
      <w:r>
        <w:rPr>
          <w:rFonts w:ascii="Menlo" w:hAnsi="Menlo"/>
          <w:color w:val="1A1A1A"/>
          <w:sz w:val="21"/>
        </w:rPr>
        <w:t>Cli</w:t>
      </w:r>
      <w:r w:rsidRPr="00501614">
        <w:rPr>
          <w:rFonts w:ascii="Menlo" w:hAnsi="Menlo"/>
          <w:color w:val="1A1A1A"/>
          <w:sz w:val="21"/>
          <w:lang w:val="ru-RU"/>
        </w:rPr>
        <w:t>.</w:t>
      </w:r>
      <w:proofErr w:type="spellStart"/>
      <w:r>
        <w:rPr>
          <w:rFonts w:ascii="Menlo" w:hAnsi="Menlo"/>
          <w:color w:val="1A1A1A"/>
          <w:sz w:val="21"/>
        </w:rPr>
        <w:t>csproj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r>
        <w:rPr>
          <w:rFonts w:ascii="Menlo" w:hAnsi="Menlo"/>
          <w:color w:val="1A1A1A"/>
          <w:sz w:val="21"/>
        </w:rPr>
        <w:t>reference</w:t>
      </w:r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proofErr w:type="spellStart"/>
      <w:r>
        <w:rPr>
          <w:rFonts w:ascii="Menlo" w:hAnsi="Menlo"/>
          <w:color w:val="1A1A1A"/>
          <w:sz w:val="21"/>
        </w:rPr>
        <w:t>src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>/</w:t>
      </w:r>
      <w:r>
        <w:rPr>
          <w:rFonts w:ascii="Menlo" w:hAnsi="Menlo"/>
          <w:color w:val="1A1A1A"/>
          <w:sz w:val="21"/>
        </w:rPr>
        <w:t>Core</w:t>
      </w:r>
      <w:r w:rsidRPr="00501614">
        <w:rPr>
          <w:rFonts w:ascii="Menlo" w:hAnsi="Menlo"/>
          <w:color w:val="1A1A1A"/>
          <w:sz w:val="21"/>
          <w:lang w:val="ru-RU"/>
        </w:rPr>
        <w:t>/</w:t>
      </w:r>
      <w:r>
        <w:rPr>
          <w:rFonts w:ascii="Menlo" w:hAnsi="Menlo"/>
          <w:color w:val="1A1A1A"/>
          <w:sz w:val="21"/>
        </w:rPr>
        <w:t>Core</w:t>
      </w:r>
      <w:r w:rsidRPr="00501614">
        <w:rPr>
          <w:rFonts w:ascii="Menlo" w:hAnsi="Menlo"/>
          <w:color w:val="1A1A1A"/>
          <w:sz w:val="21"/>
          <w:lang w:val="ru-RU"/>
        </w:rPr>
        <w:t>.</w:t>
      </w:r>
      <w:proofErr w:type="spellStart"/>
      <w:r>
        <w:rPr>
          <w:rFonts w:ascii="Menlo" w:hAnsi="Menlo"/>
          <w:color w:val="1A1A1A"/>
          <w:sz w:val="21"/>
        </w:rPr>
        <w:t>csproj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br/>
      </w:r>
      <w:r>
        <w:rPr>
          <w:rFonts w:ascii="Menlo" w:hAnsi="Menlo"/>
          <w:color w:val="1A1A1A"/>
          <w:sz w:val="21"/>
        </w:rPr>
        <w:t>rm</w:t>
      </w:r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proofErr w:type="spellStart"/>
      <w:r>
        <w:rPr>
          <w:rFonts w:ascii="Menlo" w:hAnsi="Menlo"/>
          <w:color w:val="1A1A1A"/>
          <w:sz w:val="21"/>
        </w:rPr>
        <w:t>src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>/</w:t>
      </w:r>
      <w:r>
        <w:rPr>
          <w:rFonts w:ascii="Menlo" w:hAnsi="Menlo"/>
          <w:color w:val="1A1A1A"/>
          <w:sz w:val="21"/>
        </w:rPr>
        <w:t>Core</w:t>
      </w:r>
      <w:r w:rsidRPr="00501614">
        <w:rPr>
          <w:rFonts w:ascii="Menlo" w:hAnsi="Menlo"/>
          <w:color w:val="1A1A1A"/>
          <w:sz w:val="21"/>
          <w:lang w:val="ru-RU"/>
        </w:rPr>
        <w:t>/</w:t>
      </w:r>
      <w:r>
        <w:rPr>
          <w:rFonts w:ascii="Menlo" w:hAnsi="Menlo"/>
          <w:color w:val="1A1A1A"/>
          <w:sz w:val="21"/>
        </w:rPr>
        <w:t>Class</w:t>
      </w:r>
      <w:r w:rsidRPr="00501614">
        <w:rPr>
          <w:rFonts w:ascii="Menlo" w:hAnsi="Menlo"/>
          <w:color w:val="1A1A1A"/>
          <w:sz w:val="21"/>
          <w:lang w:val="ru-RU"/>
        </w:rPr>
        <w:t>1.</w:t>
      </w:r>
      <w:r>
        <w:rPr>
          <w:rFonts w:ascii="Menlo" w:hAnsi="Menlo"/>
          <w:color w:val="1A1A1A"/>
          <w:sz w:val="21"/>
        </w:rPr>
        <w:t>cs</w:t>
      </w:r>
    </w:p>
    <w:p w14:paraId="7EA9FDFC" w14:textId="77777777" w:rsidR="00C404C1" w:rsidRPr="00501614" w:rsidRDefault="00000000">
      <w:pPr>
        <w:spacing w:before="240" w:after="80"/>
        <w:rPr>
          <w:lang w:val="ru-RU"/>
        </w:rPr>
      </w:pPr>
      <w:r w:rsidRPr="00501614">
        <w:rPr>
          <w:b/>
          <w:sz w:val="30"/>
          <w:lang w:val="ru-RU"/>
        </w:rPr>
        <w:t xml:space="preserve">Крок 2. </w:t>
      </w:r>
      <w:proofErr w:type="spellStart"/>
      <w:r w:rsidRPr="00501614">
        <w:rPr>
          <w:b/>
          <w:sz w:val="30"/>
          <w:lang w:val="ru-RU"/>
        </w:rPr>
        <w:t>Перевірка</w:t>
      </w:r>
      <w:proofErr w:type="spellEnd"/>
      <w:r w:rsidRPr="00501614">
        <w:rPr>
          <w:b/>
          <w:sz w:val="30"/>
          <w:lang w:val="ru-RU"/>
        </w:rPr>
        <w:t xml:space="preserve"> </w:t>
      </w:r>
      <w:proofErr w:type="spellStart"/>
      <w:r w:rsidRPr="00501614">
        <w:rPr>
          <w:b/>
          <w:sz w:val="30"/>
          <w:lang w:val="ru-RU"/>
        </w:rPr>
        <w:t>посилання</w:t>
      </w:r>
      <w:proofErr w:type="spellEnd"/>
    </w:p>
    <w:p w14:paraId="5A81AEFF" w14:textId="528B92FA" w:rsidR="00C404C1" w:rsidRPr="00501614" w:rsidRDefault="00000000">
      <w:pPr>
        <w:spacing w:after="120"/>
        <w:ind w:firstLine="567"/>
        <w:rPr>
          <w:lang w:val="ru-RU"/>
        </w:rPr>
      </w:pPr>
      <w:r w:rsidRPr="00501614">
        <w:rPr>
          <w:lang w:val="ru-RU"/>
        </w:rPr>
        <w:t xml:space="preserve">У </w:t>
      </w:r>
      <w:r>
        <w:t>Cli</w:t>
      </w:r>
      <w:r w:rsidRPr="00501614">
        <w:rPr>
          <w:lang w:val="ru-RU"/>
        </w:rPr>
        <w:t>.</w:t>
      </w:r>
      <w:proofErr w:type="spellStart"/>
      <w:r>
        <w:t>csproj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з'явився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елемент</w:t>
      </w:r>
      <w:proofErr w:type="spellEnd"/>
      <w:r w:rsidRPr="00501614">
        <w:rPr>
          <w:lang w:val="ru-RU"/>
        </w:rPr>
        <w:t xml:space="preserve"> &lt;</w:t>
      </w:r>
      <w:proofErr w:type="spellStart"/>
      <w:r>
        <w:t>ProjectReference</w:t>
      </w:r>
      <w:proofErr w:type="spellEnd"/>
      <w:r w:rsidRPr="00501614">
        <w:rPr>
          <w:lang w:val="ru-RU"/>
        </w:rPr>
        <w:t xml:space="preserve"> </w:t>
      </w:r>
      <w:r>
        <w:t>Include</w:t>
      </w:r>
      <w:r w:rsidRPr="00501614">
        <w:rPr>
          <w:lang w:val="ru-RU"/>
        </w:rPr>
        <w:t>="..\</w:t>
      </w:r>
      <w:r>
        <w:t>Core</w:t>
      </w:r>
      <w:r w:rsidRPr="00501614">
        <w:rPr>
          <w:lang w:val="ru-RU"/>
        </w:rPr>
        <w:t>\</w:t>
      </w:r>
      <w:r>
        <w:t>Core</w:t>
      </w:r>
      <w:r w:rsidRPr="00501614">
        <w:rPr>
          <w:lang w:val="ru-RU"/>
        </w:rPr>
        <w:t>.</w:t>
      </w:r>
      <w:proofErr w:type="spellStart"/>
      <w:r>
        <w:t>csproj</w:t>
      </w:r>
      <w:proofErr w:type="spellEnd"/>
      <w:r w:rsidRPr="00501614">
        <w:rPr>
          <w:lang w:val="ru-RU"/>
        </w:rPr>
        <w:t xml:space="preserve">" /&gt;, а </w:t>
      </w:r>
      <w:r>
        <w:t>dotnet</w:t>
      </w:r>
      <w:r w:rsidRPr="00501614">
        <w:rPr>
          <w:lang w:val="ru-RU"/>
        </w:rPr>
        <w:t xml:space="preserve"> </w:t>
      </w:r>
      <w:proofErr w:type="spellStart"/>
      <w:r>
        <w:t>sln</w:t>
      </w:r>
      <w:proofErr w:type="spellEnd"/>
      <w:r w:rsidRPr="00501614">
        <w:rPr>
          <w:lang w:val="ru-RU"/>
        </w:rPr>
        <w:t xml:space="preserve"> </w:t>
      </w:r>
      <w:r>
        <w:t>list</w:t>
      </w:r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показує</w:t>
      </w:r>
      <w:proofErr w:type="spellEnd"/>
      <w:r w:rsidRPr="00501614">
        <w:rPr>
          <w:lang w:val="ru-RU"/>
        </w:rPr>
        <w:t xml:space="preserve"> два </w:t>
      </w:r>
      <w:proofErr w:type="spellStart"/>
      <w:r w:rsidRPr="00501614">
        <w:rPr>
          <w:lang w:val="ru-RU"/>
        </w:rPr>
        <w:t>проєкти</w:t>
      </w:r>
      <w:proofErr w:type="spellEnd"/>
      <w:r w:rsidRPr="00501614">
        <w:rPr>
          <w:lang w:val="ru-RU"/>
        </w:rPr>
        <w:t xml:space="preserve"> (див. </w:t>
      </w:r>
      <w:r w:rsidR="00501614" w:rsidRPr="00501614">
        <w:rPr>
          <w:lang w:val="ru-RU"/>
        </w:rPr>
        <w:t>Рис.</w:t>
      </w:r>
      <w:r w:rsidRPr="00501614">
        <w:rPr>
          <w:lang w:val="ru-RU"/>
        </w:rPr>
        <w:t xml:space="preserve"> 1).</w:t>
      </w:r>
    </w:p>
    <w:p w14:paraId="3C234F9E" w14:textId="77777777" w:rsidR="00C404C1" w:rsidRPr="00501614" w:rsidRDefault="00000000">
      <w:pPr>
        <w:spacing w:before="240" w:after="80"/>
        <w:rPr>
          <w:lang w:val="ru-RU"/>
        </w:rPr>
      </w:pPr>
      <w:r w:rsidRPr="00501614">
        <w:rPr>
          <w:b/>
          <w:sz w:val="30"/>
          <w:lang w:val="ru-RU"/>
        </w:rPr>
        <w:t xml:space="preserve">Крок 3. </w:t>
      </w:r>
      <w:proofErr w:type="spellStart"/>
      <w:r w:rsidRPr="00501614">
        <w:rPr>
          <w:b/>
          <w:sz w:val="30"/>
          <w:lang w:val="ru-RU"/>
        </w:rPr>
        <w:t>Логіка</w:t>
      </w:r>
      <w:proofErr w:type="spellEnd"/>
      <w:r w:rsidRPr="00501614">
        <w:rPr>
          <w:b/>
          <w:sz w:val="30"/>
          <w:lang w:val="ru-RU"/>
        </w:rPr>
        <w:t xml:space="preserve"> </w:t>
      </w:r>
      <w:proofErr w:type="spellStart"/>
      <w:r w:rsidRPr="00501614">
        <w:rPr>
          <w:b/>
          <w:sz w:val="30"/>
          <w:lang w:val="ru-RU"/>
        </w:rPr>
        <w:t>середовища</w:t>
      </w:r>
      <w:proofErr w:type="spellEnd"/>
      <w:r w:rsidRPr="00501614">
        <w:rPr>
          <w:b/>
          <w:sz w:val="30"/>
          <w:lang w:val="ru-RU"/>
        </w:rPr>
        <w:t xml:space="preserve"> — </w:t>
      </w:r>
      <w:proofErr w:type="spellStart"/>
      <w:r w:rsidRPr="00501614">
        <w:rPr>
          <w:b/>
          <w:sz w:val="30"/>
          <w:lang w:val="ru-RU"/>
        </w:rPr>
        <w:t>тільки</w:t>
      </w:r>
      <w:proofErr w:type="spellEnd"/>
      <w:r w:rsidRPr="00501614">
        <w:rPr>
          <w:b/>
          <w:sz w:val="30"/>
          <w:lang w:val="ru-RU"/>
        </w:rPr>
        <w:t xml:space="preserve"> в </w:t>
      </w:r>
      <w:r>
        <w:rPr>
          <w:b/>
          <w:sz w:val="30"/>
        </w:rPr>
        <w:t>Core</w:t>
      </w:r>
    </w:p>
    <w:p w14:paraId="31B23837" w14:textId="77777777" w:rsidR="00C404C1" w:rsidRPr="00501614" w:rsidRDefault="00000000">
      <w:pPr>
        <w:spacing w:after="120"/>
        <w:ind w:firstLine="567"/>
        <w:rPr>
          <w:lang w:val="ru-RU"/>
        </w:rPr>
      </w:pPr>
      <w:r w:rsidRPr="00501614">
        <w:rPr>
          <w:lang w:val="ru-RU"/>
        </w:rPr>
        <w:t xml:space="preserve">У </w:t>
      </w:r>
      <w:r>
        <w:t>Core</w:t>
      </w:r>
      <w:r w:rsidRPr="00501614">
        <w:rPr>
          <w:lang w:val="ru-RU"/>
        </w:rPr>
        <w:t xml:space="preserve"> створено файл </w:t>
      </w:r>
      <w:proofErr w:type="spellStart"/>
      <w:r>
        <w:t>EnvironmentInfo</w:t>
      </w:r>
      <w:proofErr w:type="spellEnd"/>
      <w:r w:rsidRPr="00501614">
        <w:rPr>
          <w:lang w:val="ru-RU"/>
        </w:rPr>
        <w:t>.</w:t>
      </w:r>
      <w:r>
        <w:t>cs</w:t>
      </w:r>
      <w:r w:rsidRPr="00501614">
        <w:rPr>
          <w:lang w:val="ru-RU"/>
        </w:rPr>
        <w:t xml:space="preserve">: </w:t>
      </w:r>
      <w:r>
        <w:t>record</w:t>
      </w:r>
      <w:r w:rsidRPr="00501614">
        <w:rPr>
          <w:lang w:val="ru-RU"/>
        </w:rPr>
        <w:t xml:space="preserve"> </w:t>
      </w:r>
      <w:proofErr w:type="spellStart"/>
      <w:r>
        <w:t>EnvironmentReport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зберігає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дані</w:t>
      </w:r>
      <w:proofErr w:type="spellEnd"/>
      <w:r w:rsidRPr="00501614">
        <w:rPr>
          <w:lang w:val="ru-RU"/>
        </w:rPr>
        <w:t xml:space="preserve">, а </w:t>
      </w:r>
      <w:r>
        <w:t>static</w:t>
      </w:r>
      <w:r w:rsidRPr="00501614">
        <w:rPr>
          <w:lang w:val="ru-RU"/>
        </w:rPr>
        <w:t xml:space="preserve"> </w:t>
      </w:r>
      <w:r>
        <w:t>class</w:t>
      </w:r>
      <w:r w:rsidRPr="00501614">
        <w:rPr>
          <w:lang w:val="ru-RU"/>
        </w:rPr>
        <w:t xml:space="preserve"> </w:t>
      </w:r>
      <w:proofErr w:type="spellStart"/>
      <w:r>
        <w:t>EnvironmentInfo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їх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збирає</w:t>
      </w:r>
      <w:proofErr w:type="spellEnd"/>
      <w:r w:rsidRPr="00501614">
        <w:rPr>
          <w:lang w:val="ru-RU"/>
        </w:rPr>
        <w:t xml:space="preserve"> методом </w:t>
      </w:r>
      <w:proofErr w:type="gramStart"/>
      <w:r>
        <w:t>Collect</w:t>
      </w:r>
      <w:r w:rsidRPr="00501614">
        <w:rPr>
          <w:lang w:val="ru-RU"/>
        </w:rPr>
        <w:t>(</w:t>
      </w:r>
      <w:proofErr w:type="gramEnd"/>
      <w:r w:rsidRPr="00501614">
        <w:rPr>
          <w:lang w:val="ru-RU"/>
        </w:rPr>
        <w:t xml:space="preserve">). Тип </w:t>
      </w:r>
      <w:proofErr w:type="spellStart"/>
      <w:r w:rsidRPr="00501614">
        <w:rPr>
          <w:lang w:val="ru-RU"/>
        </w:rPr>
        <w:t>повертає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дані</w:t>
      </w:r>
      <w:proofErr w:type="spellEnd"/>
      <w:r w:rsidRPr="00501614">
        <w:rPr>
          <w:lang w:val="ru-RU"/>
        </w:rPr>
        <w:t xml:space="preserve">, а не </w:t>
      </w:r>
      <w:proofErr w:type="spellStart"/>
      <w:r w:rsidRPr="00501614">
        <w:rPr>
          <w:lang w:val="ru-RU"/>
        </w:rPr>
        <w:t>друкує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їх</w:t>
      </w:r>
      <w:proofErr w:type="spellEnd"/>
      <w:r w:rsidRPr="00501614">
        <w:rPr>
          <w:lang w:val="ru-RU"/>
        </w:rPr>
        <w:t xml:space="preserve"> — </w:t>
      </w:r>
      <w:proofErr w:type="spellStart"/>
      <w:r w:rsidRPr="00501614">
        <w:rPr>
          <w:lang w:val="ru-RU"/>
        </w:rPr>
        <w:t>друк</w:t>
      </w:r>
      <w:proofErr w:type="spellEnd"/>
      <w:r w:rsidRPr="00501614">
        <w:rPr>
          <w:lang w:val="ru-RU"/>
        </w:rPr>
        <w:t xml:space="preserve"> є </w:t>
      </w:r>
      <w:proofErr w:type="spellStart"/>
      <w:r w:rsidRPr="00501614">
        <w:rPr>
          <w:lang w:val="ru-RU"/>
        </w:rPr>
        <w:t>роботою</w:t>
      </w:r>
      <w:proofErr w:type="spellEnd"/>
      <w:r w:rsidRPr="00501614">
        <w:rPr>
          <w:lang w:val="ru-RU"/>
        </w:rPr>
        <w:t xml:space="preserve"> </w:t>
      </w:r>
      <w:r>
        <w:t>Cli</w:t>
      </w:r>
      <w:r w:rsidRPr="00501614">
        <w:rPr>
          <w:lang w:val="ru-RU"/>
        </w:rPr>
        <w:t xml:space="preserve">. Метод </w:t>
      </w:r>
      <w:proofErr w:type="spellStart"/>
      <w:proofErr w:type="gramStart"/>
      <w:r>
        <w:t>DetectRid</w:t>
      </w:r>
      <w:proofErr w:type="spellEnd"/>
      <w:r w:rsidRPr="00501614">
        <w:rPr>
          <w:lang w:val="ru-RU"/>
        </w:rPr>
        <w:t>(</w:t>
      </w:r>
      <w:proofErr w:type="gramEnd"/>
      <w:r w:rsidRPr="00501614">
        <w:rPr>
          <w:lang w:val="ru-RU"/>
        </w:rPr>
        <w:t xml:space="preserve">) </w:t>
      </w:r>
      <w:proofErr w:type="spellStart"/>
      <w:r w:rsidRPr="00501614">
        <w:rPr>
          <w:lang w:val="ru-RU"/>
        </w:rPr>
        <w:t>вручну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складає</w:t>
      </w:r>
      <w:proofErr w:type="spellEnd"/>
      <w:r w:rsidRPr="00501614">
        <w:rPr>
          <w:lang w:val="ru-RU"/>
        </w:rPr>
        <w:t xml:space="preserve"> </w:t>
      </w:r>
      <w:r>
        <w:t>RID</w:t>
      </w:r>
      <w:r w:rsidRPr="00501614">
        <w:rPr>
          <w:lang w:val="ru-RU"/>
        </w:rPr>
        <w:t xml:space="preserve"> з </w:t>
      </w:r>
      <w:proofErr w:type="spellStart"/>
      <w:r w:rsidRPr="00501614">
        <w:rPr>
          <w:lang w:val="ru-RU"/>
        </w:rPr>
        <w:t>ідентифікатора</w:t>
      </w:r>
      <w:proofErr w:type="spellEnd"/>
      <w:r w:rsidRPr="00501614">
        <w:rPr>
          <w:lang w:val="ru-RU"/>
        </w:rPr>
        <w:t xml:space="preserve"> ОС (</w:t>
      </w:r>
      <w:proofErr w:type="spellStart"/>
      <w:r w:rsidRPr="00501614">
        <w:rPr>
          <w:lang w:val="ru-RU"/>
        </w:rPr>
        <w:t>тернарний</w:t>
      </w:r>
      <w:proofErr w:type="spellEnd"/>
      <w:r w:rsidRPr="00501614">
        <w:rPr>
          <w:lang w:val="ru-RU"/>
        </w:rPr>
        <w:t xml:space="preserve"> оператор) і </w:t>
      </w:r>
      <w:proofErr w:type="spellStart"/>
      <w:r w:rsidRPr="00501614">
        <w:rPr>
          <w:lang w:val="ru-RU"/>
        </w:rPr>
        <w:t>архітектури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процесора</w:t>
      </w:r>
      <w:proofErr w:type="spellEnd"/>
      <w:r w:rsidRPr="00501614">
        <w:rPr>
          <w:lang w:val="ru-RU"/>
        </w:rPr>
        <w:t xml:space="preserve"> (</w:t>
      </w:r>
      <w:r>
        <w:t>switch</w:t>
      </w:r>
      <w:r w:rsidRPr="00501614">
        <w:rPr>
          <w:lang w:val="ru-RU"/>
        </w:rPr>
        <w:t>-</w:t>
      </w:r>
      <w:proofErr w:type="spellStart"/>
      <w:r w:rsidRPr="00501614">
        <w:rPr>
          <w:lang w:val="ru-RU"/>
        </w:rPr>
        <w:t>вираз</w:t>
      </w:r>
      <w:proofErr w:type="spellEnd"/>
      <w:r w:rsidRPr="00501614">
        <w:rPr>
          <w:lang w:val="ru-RU"/>
        </w:rPr>
        <w:t>).</w:t>
      </w:r>
    </w:p>
    <w:p w14:paraId="1D236B54" w14:textId="77777777" w:rsidR="00C404C1" w:rsidRPr="00501614" w:rsidRDefault="00000000">
      <w:pPr>
        <w:spacing w:before="240" w:after="80"/>
        <w:rPr>
          <w:lang w:val="ru-RU"/>
        </w:rPr>
      </w:pPr>
      <w:r w:rsidRPr="00501614">
        <w:rPr>
          <w:b/>
          <w:sz w:val="30"/>
          <w:lang w:val="ru-RU"/>
        </w:rPr>
        <w:t xml:space="preserve">Крок 4. </w:t>
      </w:r>
      <w:r>
        <w:rPr>
          <w:b/>
          <w:sz w:val="30"/>
        </w:rPr>
        <w:t>Program</w:t>
      </w:r>
      <w:r w:rsidRPr="00501614">
        <w:rPr>
          <w:b/>
          <w:sz w:val="30"/>
          <w:lang w:val="ru-RU"/>
        </w:rPr>
        <w:t>.</w:t>
      </w:r>
      <w:r>
        <w:rPr>
          <w:b/>
          <w:sz w:val="30"/>
        </w:rPr>
        <w:t>cs</w:t>
      </w:r>
      <w:r w:rsidRPr="00501614">
        <w:rPr>
          <w:b/>
          <w:sz w:val="30"/>
          <w:lang w:val="ru-RU"/>
        </w:rPr>
        <w:t xml:space="preserve"> — </w:t>
      </w:r>
      <w:proofErr w:type="spellStart"/>
      <w:r w:rsidRPr="00501614">
        <w:rPr>
          <w:b/>
          <w:sz w:val="30"/>
          <w:lang w:val="ru-RU"/>
        </w:rPr>
        <w:t>лише</w:t>
      </w:r>
      <w:proofErr w:type="spellEnd"/>
      <w:r w:rsidRPr="00501614">
        <w:rPr>
          <w:b/>
          <w:sz w:val="30"/>
          <w:lang w:val="ru-RU"/>
        </w:rPr>
        <w:t xml:space="preserve"> </w:t>
      </w:r>
      <w:proofErr w:type="spellStart"/>
      <w:r w:rsidRPr="00501614">
        <w:rPr>
          <w:b/>
          <w:sz w:val="30"/>
          <w:lang w:val="ru-RU"/>
        </w:rPr>
        <w:t>форматування</w:t>
      </w:r>
      <w:proofErr w:type="spellEnd"/>
      <w:r w:rsidRPr="00501614">
        <w:rPr>
          <w:b/>
          <w:sz w:val="30"/>
          <w:lang w:val="ru-RU"/>
        </w:rPr>
        <w:t xml:space="preserve"> </w:t>
      </w:r>
      <w:proofErr w:type="spellStart"/>
      <w:r w:rsidRPr="00501614">
        <w:rPr>
          <w:b/>
          <w:sz w:val="30"/>
          <w:lang w:val="ru-RU"/>
        </w:rPr>
        <w:t>виводу</w:t>
      </w:r>
      <w:proofErr w:type="spellEnd"/>
    </w:p>
    <w:p w14:paraId="72D924B8" w14:textId="3CCF5584" w:rsidR="00C404C1" w:rsidRPr="00501614" w:rsidRDefault="00000000">
      <w:pPr>
        <w:spacing w:after="120"/>
        <w:ind w:firstLine="567"/>
        <w:rPr>
          <w:lang w:val="ru-RU"/>
        </w:rPr>
      </w:pPr>
      <w:r>
        <w:lastRenderedPageBreak/>
        <w:t>Program</w:t>
      </w:r>
      <w:r w:rsidRPr="00501614">
        <w:rPr>
          <w:lang w:val="ru-RU"/>
        </w:rPr>
        <w:t>.</w:t>
      </w:r>
      <w:r>
        <w:t>cs</w:t>
      </w:r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зведено</w:t>
      </w:r>
      <w:proofErr w:type="spellEnd"/>
      <w:r w:rsidRPr="00501614">
        <w:rPr>
          <w:lang w:val="ru-RU"/>
        </w:rPr>
        <w:t xml:space="preserve"> до </w:t>
      </w:r>
      <w:proofErr w:type="spellStart"/>
      <w:r w:rsidRPr="00501614">
        <w:rPr>
          <w:lang w:val="ru-RU"/>
        </w:rPr>
        <w:t>виклику</w:t>
      </w:r>
      <w:proofErr w:type="spellEnd"/>
      <w:r w:rsidRPr="00501614">
        <w:rPr>
          <w:lang w:val="ru-RU"/>
        </w:rPr>
        <w:t xml:space="preserve"> </w:t>
      </w:r>
      <w:proofErr w:type="spellStart"/>
      <w:r>
        <w:t>EnvironmentInfo</w:t>
      </w:r>
      <w:proofErr w:type="spellEnd"/>
      <w:r w:rsidRPr="00501614">
        <w:rPr>
          <w:lang w:val="ru-RU"/>
        </w:rPr>
        <w:t>.</w:t>
      </w:r>
      <w:r>
        <w:t>Collect</w:t>
      </w:r>
      <w:r w:rsidRPr="00501614">
        <w:rPr>
          <w:lang w:val="ru-RU"/>
        </w:rPr>
        <w:t xml:space="preserve">() і </w:t>
      </w:r>
      <w:proofErr w:type="spellStart"/>
      <w:r w:rsidRPr="00501614">
        <w:rPr>
          <w:lang w:val="ru-RU"/>
        </w:rPr>
        <w:t>друку</w:t>
      </w:r>
      <w:proofErr w:type="spellEnd"/>
      <w:r w:rsidRPr="00501614">
        <w:rPr>
          <w:lang w:val="ru-RU"/>
        </w:rPr>
        <w:t xml:space="preserve">. </w:t>
      </w:r>
      <w:proofErr w:type="spellStart"/>
      <w:r w:rsidRPr="00501614">
        <w:rPr>
          <w:lang w:val="ru-RU"/>
        </w:rPr>
        <w:t>Жодного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виклику</w:t>
      </w:r>
      <w:proofErr w:type="spellEnd"/>
      <w:r w:rsidRPr="00501614">
        <w:rPr>
          <w:lang w:val="ru-RU"/>
        </w:rPr>
        <w:t xml:space="preserve"> </w:t>
      </w:r>
      <w:proofErr w:type="spellStart"/>
      <w:r>
        <w:t>RuntimeInformation</w:t>
      </w:r>
      <w:proofErr w:type="spellEnd"/>
      <w:r w:rsidRPr="00501614">
        <w:rPr>
          <w:lang w:val="ru-RU"/>
        </w:rPr>
        <w:t xml:space="preserve"> у </w:t>
      </w:r>
      <w:r>
        <w:t>Cli</w:t>
      </w:r>
      <w:r w:rsidRPr="00501614">
        <w:rPr>
          <w:lang w:val="ru-RU"/>
        </w:rPr>
        <w:t xml:space="preserve"> не </w:t>
      </w:r>
      <w:proofErr w:type="spellStart"/>
      <w:r w:rsidRPr="00501614">
        <w:rPr>
          <w:lang w:val="ru-RU"/>
        </w:rPr>
        <w:t>залишилося</w:t>
      </w:r>
      <w:proofErr w:type="spellEnd"/>
      <w:r w:rsidRPr="00501614">
        <w:rPr>
          <w:lang w:val="ru-RU"/>
        </w:rPr>
        <w:t xml:space="preserve"> (див. </w:t>
      </w:r>
      <w:proofErr w:type="spellStart"/>
      <w:r w:rsidR="00501614" w:rsidRPr="00501614">
        <w:rPr>
          <w:lang w:val="ru-RU"/>
        </w:rPr>
        <w:t>Рис</w:t>
      </w:r>
      <w:proofErr w:type="gramStart"/>
      <w:r w:rsidR="00501614" w:rsidRPr="00501614">
        <w:rPr>
          <w:lang w:val="ru-RU"/>
        </w:rPr>
        <w:t>.</w:t>
      </w:r>
      <w:proofErr w:type="gramEnd"/>
      <w:r w:rsidRPr="00501614">
        <w:rPr>
          <w:lang w:val="ru-RU"/>
        </w:rPr>
        <w:t>и</w:t>
      </w:r>
      <w:proofErr w:type="spellEnd"/>
      <w:r w:rsidRPr="00501614">
        <w:rPr>
          <w:lang w:val="ru-RU"/>
        </w:rPr>
        <w:t xml:space="preserve"> 2–3).</w:t>
      </w:r>
    </w:p>
    <w:p w14:paraId="0F629152" w14:textId="77777777" w:rsidR="00C404C1" w:rsidRPr="00501614" w:rsidRDefault="00000000">
      <w:pPr>
        <w:spacing w:before="240" w:after="80"/>
        <w:rPr>
          <w:lang w:val="ru-RU"/>
        </w:rPr>
      </w:pPr>
      <w:r w:rsidRPr="00501614">
        <w:rPr>
          <w:b/>
          <w:sz w:val="30"/>
          <w:lang w:val="ru-RU"/>
        </w:rPr>
        <w:t xml:space="preserve">Крок 5. </w:t>
      </w:r>
      <w:r>
        <w:rPr>
          <w:b/>
          <w:sz w:val="30"/>
        </w:rPr>
        <w:t>Multi</w:t>
      </w:r>
      <w:r w:rsidRPr="00501614">
        <w:rPr>
          <w:b/>
          <w:sz w:val="30"/>
          <w:lang w:val="ru-RU"/>
        </w:rPr>
        <w:t>-</w:t>
      </w:r>
      <w:r>
        <w:rPr>
          <w:b/>
          <w:sz w:val="30"/>
        </w:rPr>
        <w:t>targeting</w:t>
      </w:r>
      <w:r w:rsidRPr="00501614">
        <w:rPr>
          <w:b/>
          <w:sz w:val="30"/>
          <w:lang w:val="ru-RU"/>
        </w:rPr>
        <w:t xml:space="preserve"> </w:t>
      </w:r>
      <w:proofErr w:type="spellStart"/>
      <w:r w:rsidRPr="00501614">
        <w:rPr>
          <w:b/>
          <w:sz w:val="30"/>
          <w:lang w:val="ru-RU"/>
        </w:rPr>
        <w:t>бібліотеки</w:t>
      </w:r>
      <w:proofErr w:type="spellEnd"/>
    </w:p>
    <w:p w14:paraId="536DAE9C" w14:textId="07BBCB56" w:rsidR="00C404C1" w:rsidRPr="00501614" w:rsidRDefault="00000000">
      <w:pPr>
        <w:spacing w:after="120"/>
        <w:ind w:firstLine="567"/>
        <w:rPr>
          <w:lang w:val="ru-RU"/>
        </w:rPr>
      </w:pPr>
      <w:r w:rsidRPr="00501614">
        <w:rPr>
          <w:lang w:val="ru-RU"/>
        </w:rPr>
        <w:t xml:space="preserve">У </w:t>
      </w:r>
      <w:r>
        <w:t>Core</w:t>
      </w:r>
      <w:r w:rsidRPr="00501614">
        <w:rPr>
          <w:lang w:val="ru-RU"/>
        </w:rPr>
        <w:t>.</w:t>
      </w:r>
      <w:proofErr w:type="spellStart"/>
      <w:r>
        <w:t>csproj</w:t>
      </w:r>
      <w:proofErr w:type="spellEnd"/>
      <w:r w:rsidRPr="00501614">
        <w:rPr>
          <w:lang w:val="ru-RU"/>
        </w:rPr>
        <w:t xml:space="preserve"> задано </w:t>
      </w:r>
      <w:proofErr w:type="spellStart"/>
      <w:r w:rsidRPr="00501614">
        <w:rPr>
          <w:lang w:val="ru-RU"/>
        </w:rPr>
        <w:t>дві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цільові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платформи</w:t>
      </w:r>
      <w:proofErr w:type="spellEnd"/>
      <w:r w:rsidRPr="00501614">
        <w:rPr>
          <w:lang w:val="ru-RU"/>
        </w:rPr>
        <w:t xml:space="preserve">, тому </w:t>
      </w:r>
      <w:proofErr w:type="spellStart"/>
      <w:r w:rsidRPr="00501614">
        <w:rPr>
          <w:lang w:val="ru-RU"/>
        </w:rPr>
        <w:t>бібліотека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компілюється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окремо</w:t>
      </w:r>
      <w:proofErr w:type="spellEnd"/>
      <w:r w:rsidRPr="00501614">
        <w:rPr>
          <w:lang w:val="ru-RU"/>
        </w:rPr>
        <w:t xml:space="preserve"> для </w:t>
      </w:r>
      <w:proofErr w:type="spellStart"/>
      <w:r w:rsidRPr="00501614">
        <w:rPr>
          <w:lang w:val="ru-RU"/>
        </w:rPr>
        <w:t>кожної</w:t>
      </w:r>
      <w:proofErr w:type="spellEnd"/>
      <w:r w:rsidRPr="00501614">
        <w:rPr>
          <w:lang w:val="ru-RU"/>
        </w:rPr>
        <w:t xml:space="preserve"> — у </w:t>
      </w:r>
      <w:r>
        <w:t>bin</w:t>
      </w:r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з'являються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підкаталоги</w:t>
      </w:r>
      <w:proofErr w:type="spellEnd"/>
      <w:r w:rsidRPr="00501614">
        <w:rPr>
          <w:lang w:val="ru-RU"/>
        </w:rPr>
        <w:t xml:space="preserve"> </w:t>
      </w:r>
      <w:r>
        <w:t>net</w:t>
      </w:r>
      <w:r w:rsidRPr="00501614">
        <w:rPr>
          <w:lang w:val="ru-RU"/>
        </w:rPr>
        <w:t xml:space="preserve">8.0/ і </w:t>
      </w:r>
      <w:r>
        <w:t>net</w:t>
      </w:r>
      <w:r w:rsidRPr="00501614">
        <w:rPr>
          <w:lang w:val="ru-RU"/>
        </w:rPr>
        <w:t xml:space="preserve">10.0/ (див. </w:t>
      </w:r>
      <w:r w:rsidR="00501614" w:rsidRPr="00501614">
        <w:rPr>
          <w:lang w:val="ru-RU"/>
        </w:rPr>
        <w:t>Рис.</w:t>
      </w:r>
      <w:r w:rsidRPr="00501614">
        <w:rPr>
          <w:lang w:val="ru-RU"/>
        </w:rPr>
        <w:t xml:space="preserve"> 4). Рядок </w:t>
      </w:r>
      <w:proofErr w:type="spellStart"/>
      <w:r>
        <w:t>BuildNote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відрізняється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між</w:t>
      </w:r>
      <w:proofErr w:type="spellEnd"/>
      <w:r w:rsidRPr="00501614">
        <w:rPr>
          <w:lang w:val="ru-RU"/>
        </w:rPr>
        <w:t xml:space="preserve"> </w:t>
      </w:r>
      <w:r>
        <w:t>TFM</w:t>
      </w:r>
      <w:r w:rsidRPr="00501614">
        <w:rPr>
          <w:lang w:val="ru-RU"/>
        </w:rPr>
        <w:t xml:space="preserve"> через </w:t>
      </w:r>
      <w:proofErr w:type="spellStart"/>
      <w:r w:rsidRPr="00501614">
        <w:rPr>
          <w:lang w:val="ru-RU"/>
        </w:rPr>
        <w:t>умовну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компіляцію</w:t>
      </w:r>
      <w:proofErr w:type="spellEnd"/>
      <w:r w:rsidRPr="00501614">
        <w:rPr>
          <w:lang w:val="ru-RU"/>
        </w:rPr>
        <w:t>.</w:t>
      </w:r>
    </w:p>
    <w:p w14:paraId="31D07CE0" w14:textId="77777777" w:rsidR="00C404C1" w:rsidRDefault="00000000">
      <w:pPr>
        <w:shd w:val="clear" w:color="auto" w:fill="F4F4F4"/>
        <w:spacing w:before="40" w:after="160"/>
        <w:ind w:left="283"/>
      </w:pPr>
      <w:r w:rsidRPr="00501614">
        <w:rPr>
          <w:rFonts w:ascii="Menlo" w:hAnsi="Menlo"/>
          <w:color w:val="1A1A1A"/>
          <w:sz w:val="21"/>
          <w:lang w:val="ru-RU"/>
        </w:rPr>
        <w:t>&lt;</w:t>
      </w:r>
      <w:proofErr w:type="spellStart"/>
      <w:r>
        <w:rPr>
          <w:rFonts w:ascii="Menlo" w:hAnsi="Menlo"/>
          <w:color w:val="1A1A1A"/>
          <w:sz w:val="21"/>
        </w:rPr>
        <w:t>TargetFrameworks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>&gt;</w:t>
      </w:r>
      <w:r>
        <w:rPr>
          <w:rFonts w:ascii="Menlo" w:hAnsi="Menlo"/>
          <w:color w:val="1A1A1A"/>
          <w:sz w:val="21"/>
        </w:rPr>
        <w:t>net</w:t>
      </w:r>
      <w:r w:rsidRPr="00501614">
        <w:rPr>
          <w:rFonts w:ascii="Menlo" w:hAnsi="Menlo"/>
          <w:color w:val="1A1A1A"/>
          <w:sz w:val="21"/>
          <w:lang w:val="ru-RU"/>
        </w:rPr>
        <w:t>8.</w:t>
      </w:r>
      <w:proofErr w:type="gramStart"/>
      <w:r w:rsidRPr="00501614">
        <w:rPr>
          <w:rFonts w:ascii="Menlo" w:hAnsi="Menlo"/>
          <w:color w:val="1A1A1A"/>
          <w:sz w:val="21"/>
          <w:lang w:val="ru-RU"/>
        </w:rPr>
        <w:t>0;</w:t>
      </w:r>
      <w:r>
        <w:rPr>
          <w:rFonts w:ascii="Menlo" w:hAnsi="Menlo"/>
          <w:color w:val="1A1A1A"/>
          <w:sz w:val="21"/>
        </w:rPr>
        <w:t>net</w:t>
      </w:r>
      <w:proofErr w:type="gramEnd"/>
      <w:r w:rsidRPr="00501614">
        <w:rPr>
          <w:rFonts w:ascii="Menlo" w:hAnsi="Menlo"/>
          <w:color w:val="1A1A1A"/>
          <w:sz w:val="21"/>
          <w:lang w:val="ru-RU"/>
        </w:rPr>
        <w:t>10.0&lt;/</w:t>
      </w:r>
      <w:proofErr w:type="spellStart"/>
      <w:r>
        <w:rPr>
          <w:rFonts w:ascii="Menlo" w:hAnsi="Menlo"/>
          <w:color w:val="1A1A1A"/>
          <w:sz w:val="21"/>
        </w:rPr>
        <w:t>TargetFrameworks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>&gt;</w:t>
      </w:r>
      <w:r w:rsidRPr="00501614">
        <w:rPr>
          <w:rFonts w:ascii="Menlo" w:hAnsi="Menlo"/>
          <w:color w:val="1A1A1A"/>
          <w:sz w:val="21"/>
          <w:lang w:val="ru-RU"/>
        </w:rPr>
        <w:br/>
        <w:t>...</w:t>
      </w:r>
      <w:r w:rsidRPr="00501614">
        <w:rPr>
          <w:rFonts w:ascii="Menlo" w:hAnsi="Menlo"/>
          <w:color w:val="1A1A1A"/>
          <w:sz w:val="21"/>
          <w:lang w:val="ru-RU"/>
        </w:rPr>
        <w:br/>
      </w:r>
      <w:r>
        <w:rPr>
          <w:rFonts w:ascii="Menlo" w:hAnsi="Menlo"/>
          <w:color w:val="1A1A1A"/>
          <w:sz w:val="21"/>
        </w:rPr>
        <w:t>#if NET10_0_OR_GREATER</w:t>
      </w:r>
      <w:r>
        <w:rPr>
          <w:rFonts w:ascii="Menlo" w:hAnsi="Menlo"/>
          <w:color w:val="1A1A1A"/>
          <w:sz w:val="21"/>
        </w:rPr>
        <w:br/>
        <w:t xml:space="preserve">    private const string BuildNote = "збірка під net10.0";</w:t>
      </w:r>
      <w:r>
        <w:rPr>
          <w:rFonts w:ascii="Menlo" w:hAnsi="Menlo"/>
          <w:color w:val="1A1A1A"/>
          <w:sz w:val="21"/>
        </w:rPr>
        <w:br/>
        <w:t>#else</w:t>
      </w:r>
      <w:r>
        <w:rPr>
          <w:rFonts w:ascii="Menlo" w:hAnsi="Menlo"/>
          <w:color w:val="1A1A1A"/>
          <w:sz w:val="21"/>
        </w:rPr>
        <w:br/>
        <w:t xml:space="preserve">    private const string BuildNote = "збірка під net8.0";</w:t>
      </w:r>
      <w:r>
        <w:rPr>
          <w:rFonts w:ascii="Menlo" w:hAnsi="Menlo"/>
          <w:color w:val="1A1A1A"/>
          <w:sz w:val="21"/>
        </w:rPr>
        <w:br/>
        <w:t>#endif</w:t>
      </w:r>
    </w:p>
    <w:p w14:paraId="26536DED" w14:textId="77777777" w:rsidR="00C404C1" w:rsidRDefault="00000000">
      <w:pPr>
        <w:spacing w:before="240" w:after="80"/>
      </w:pPr>
      <w:r>
        <w:rPr>
          <w:b/>
          <w:sz w:val="30"/>
        </w:rPr>
        <w:t>Крок 6. Циклічна залежність (самоперевірка)</w:t>
      </w:r>
    </w:p>
    <w:p w14:paraId="69ACDAB0" w14:textId="6F172256" w:rsidR="00C404C1" w:rsidRDefault="00000000">
      <w:pPr>
        <w:spacing w:after="120"/>
        <w:ind w:firstLine="567"/>
      </w:pPr>
      <w:r>
        <w:t xml:space="preserve">Спроба додати зворотне посилання Core → Cli відхиляється: збірка падає з помилкою MSB4006 (circular dependency). Зміну одразу скасовано — це найкоротший спосіб побачити, що таке циклічна залежність (див. </w:t>
      </w:r>
      <w:proofErr w:type="spellStart"/>
      <w:r w:rsidR="00501614">
        <w:t>Рис</w:t>
      </w:r>
      <w:proofErr w:type="spellEnd"/>
      <w:r w:rsidR="00501614">
        <w:t>.</w:t>
      </w:r>
      <w:r>
        <w:t xml:space="preserve"> 5).</w:t>
      </w:r>
    </w:p>
    <w:p w14:paraId="274E779E" w14:textId="77777777" w:rsidR="00C404C1" w:rsidRDefault="00000000">
      <w:pPr>
        <w:spacing w:before="240" w:after="80"/>
      </w:pPr>
      <w:r>
        <w:rPr>
          <w:b/>
          <w:sz w:val="30"/>
        </w:rPr>
        <w:t>Крок 7. Публікація і запуск з каталогу publish</w:t>
      </w:r>
    </w:p>
    <w:p w14:paraId="084FAE89" w14:textId="7527DF6B" w:rsidR="00C404C1" w:rsidRDefault="00000000">
      <w:pPr>
        <w:spacing w:after="120"/>
        <w:ind w:firstLine="567"/>
      </w:pPr>
      <w:r>
        <w:t xml:space="preserve">Застосунок опубліковано у двох режимах для osx-arm64, а також крос-публікацією для win-x64 і з прапорцем PublishSingleFile. Бінарник запущено напряму з каталогу publish (не через dotnet run) — вивід збігається (див. </w:t>
      </w:r>
      <w:proofErr w:type="spellStart"/>
      <w:r w:rsidR="00501614">
        <w:t>Рис</w:t>
      </w:r>
      <w:proofErr w:type="spellEnd"/>
      <w:r w:rsidR="00501614">
        <w:t>.</w:t>
      </w:r>
      <w:r>
        <w:t xml:space="preserve"> 6).</w:t>
      </w:r>
    </w:p>
    <w:p w14:paraId="73E771D8" w14:textId="77777777" w:rsidR="00C404C1" w:rsidRDefault="00000000">
      <w:pPr>
        <w:shd w:val="clear" w:color="auto" w:fill="F4F4F4"/>
        <w:spacing w:before="40" w:after="160"/>
        <w:ind w:left="283"/>
      </w:pPr>
      <w:r>
        <w:rPr>
          <w:rFonts w:ascii="Menlo" w:hAnsi="Menlo"/>
          <w:color w:val="1A1A1A"/>
          <w:sz w:val="21"/>
        </w:rPr>
        <w:t>dotnet publish src/Cli -c Release -r osx-arm64 --self-contained true</w:t>
      </w:r>
      <w:r>
        <w:rPr>
          <w:rFonts w:ascii="Menlo" w:hAnsi="Menlo"/>
          <w:color w:val="1A1A1A"/>
          <w:sz w:val="21"/>
        </w:rPr>
        <w:br/>
        <w:t>dotnet publish src/Cli -c Release -r osx-arm64 --self-contained false</w:t>
      </w:r>
      <w:r>
        <w:rPr>
          <w:rFonts w:ascii="Menlo" w:hAnsi="Menlo"/>
          <w:color w:val="1A1A1A"/>
          <w:sz w:val="21"/>
        </w:rPr>
        <w:br/>
        <w:t>./src/Cli/bin/Release/net10.0/osx-arm64/publish/Cli</w:t>
      </w:r>
    </w:p>
    <w:p w14:paraId="11074E87" w14:textId="77777777" w:rsidR="00C404C1" w:rsidRDefault="00000000">
      <w:pPr>
        <w:spacing w:before="240" w:after="80"/>
      </w:pPr>
      <w:r>
        <w:rPr>
          <w:b/>
          <w:sz w:val="30"/>
        </w:rPr>
        <w:t>Порівняння режимів публікації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1727"/>
        <w:gridCol w:w="1725"/>
        <w:gridCol w:w="1726"/>
        <w:gridCol w:w="1727"/>
      </w:tblGrid>
      <w:tr w:rsidR="00C404C1" w14:paraId="56DC4FF5" w14:textId="77777777">
        <w:trPr>
          <w:jc w:val="center"/>
        </w:trPr>
        <w:tc>
          <w:tcPr>
            <w:tcW w:w="1728" w:type="dxa"/>
            <w:shd w:val="clear" w:color="auto" w:fill="E7E7E7"/>
          </w:tcPr>
          <w:p w14:paraId="605C4976" w14:textId="77777777" w:rsidR="00C404C1" w:rsidRDefault="00000000">
            <w:r>
              <w:rPr>
                <w:b/>
              </w:rPr>
              <w:t>RID</w:t>
            </w:r>
          </w:p>
        </w:tc>
        <w:tc>
          <w:tcPr>
            <w:tcW w:w="1728" w:type="dxa"/>
            <w:shd w:val="clear" w:color="auto" w:fill="E7E7E7"/>
          </w:tcPr>
          <w:p w14:paraId="4F7B2B74" w14:textId="77777777" w:rsidR="00C404C1" w:rsidRDefault="00000000">
            <w:r>
              <w:rPr>
                <w:b/>
              </w:rPr>
              <w:t>Режим</w:t>
            </w:r>
          </w:p>
        </w:tc>
        <w:tc>
          <w:tcPr>
            <w:tcW w:w="1728" w:type="dxa"/>
            <w:shd w:val="clear" w:color="auto" w:fill="E7E7E7"/>
          </w:tcPr>
          <w:p w14:paraId="433ED715" w14:textId="77777777" w:rsidR="00C404C1" w:rsidRDefault="00000000">
            <w:r>
              <w:rPr>
                <w:b/>
              </w:rPr>
              <w:t>Розмір</w:t>
            </w:r>
          </w:p>
        </w:tc>
        <w:tc>
          <w:tcPr>
            <w:tcW w:w="1728" w:type="dxa"/>
            <w:shd w:val="clear" w:color="auto" w:fill="E7E7E7"/>
          </w:tcPr>
          <w:p w14:paraId="5CCE2794" w14:textId="77777777" w:rsidR="00C404C1" w:rsidRDefault="00000000">
            <w:r>
              <w:rPr>
                <w:b/>
              </w:rPr>
              <w:t>Файлів</w:t>
            </w:r>
          </w:p>
        </w:tc>
        <w:tc>
          <w:tcPr>
            <w:tcW w:w="1728" w:type="dxa"/>
            <w:shd w:val="clear" w:color="auto" w:fill="E7E7E7"/>
          </w:tcPr>
          <w:p w14:paraId="6BD148A2" w14:textId="77777777" w:rsidR="00C404C1" w:rsidRDefault="00000000">
            <w:r>
              <w:rPr>
                <w:b/>
              </w:rPr>
              <w:t>Потрібен runtime</w:t>
            </w:r>
          </w:p>
        </w:tc>
      </w:tr>
      <w:tr w:rsidR="00C404C1" w14:paraId="1537C084" w14:textId="77777777">
        <w:trPr>
          <w:jc w:val="center"/>
        </w:trPr>
        <w:tc>
          <w:tcPr>
            <w:tcW w:w="1728" w:type="dxa"/>
          </w:tcPr>
          <w:p w14:paraId="5CF4536D" w14:textId="77777777" w:rsidR="00C404C1" w:rsidRDefault="00000000">
            <w:r>
              <w:lastRenderedPageBreak/>
              <w:t>osx-arm64</w:t>
            </w:r>
          </w:p>
        </w:tc>
        <w:tc>
          <w:tcPr>
            <w:tcW w:w="1728" w:type="dxa"/>
          </w:tcPr>
          <w:p w14:paraId="24316C3E" w14:textId="77777777" w:rsidR="00C404C1" w:rsidRDefault="00000000">
            <w:r>
              <w:t>self-contained</w:t>
            </w:r>
          </w:p>
        </w:tc>
        <w:tc>
          <w:tcPr>
            <w:tcW w:w="1728" w:type="dxa"/>
          </w:tcPr>
          <w:p w14:paraId="171252BA" w14:textId="77777777" w:rsidR="00C404C1" w:rsidRDefault="00000000">
            <w:r>
              <w:t>≈ 83 МБ</w:t>
            </w:r>
          </w:p>
        </w:tc>
        <w:tc>
          <w:tcPr>
            <w:tcW w:w="1728" w:type="dxa"/>
          </w:tcPr>
          <w:p w14:paraId="34FC78FF" w14:textId="77777777" w:rsidR="00C404C1" w:rsidRDefault="00000000">
            <w:r>
              <w:t>193</w:t>
            </w:r>
          </w:p>
        </w:tc>
        <w:tc>
          <w:tcPr>
            <w:tcW w:w="1728" w:type="dxa"/>
          </w:tcPr>
          <w:p w14:paraId="54BA96CB" w14:textId="77777777" w:rsidR="00C404C1" w:rsidRDefault="00000000">
            <w:r>
              <w:t>ні</w:t>
            </w:r>
          </w:p>
        </w:tc>
      </w:tr>
      <w:tr w:rsidR="00C404C1" w14:paraId="7BCA3B8F" w14:textId="77777777">
        <w:trPr>
          <w:jc w:val="center"/>
        </w:trPr>
        <w:tc>
          <w:tcPr>
            <w:tcW w:w="1728" w:type="dxa"/>
          </w:tcPr>
          <w:p w14:paraId="16E14878" w14:textId="77777777" w:rsidR="00C404C1" w:rsidRDefault="00000000">
            <w:r>
              <w:t>osx-arm64</w:t>
            </w:r>
          </w:p>
        </w:tc>
        <w:tc>
          <w:tcPr>
            <w:tcW w:w="1728" w:type="dxa"/>
          </w:tcPr>
          <w:p w14:paraId="5BA5E621" w14:textId="77777777" w:rsidR="00C404C1" w:rsidRDefault="00000000">
            <w:r>
              <w:t>framework-dependent</w:t>
            </w:r>
          </w:p>
        </w:tc>
        <w:tc>
          <w:tcPr>
            <w:tcW w:w="1728" w:type="dxa"/>
          </w:tcPr>
          <w:p w14:paraId="067A6538" w14:textId="77777777" w:rsidR="00C404C1" w:rsidRDefault="00000000">
            <w:r>
              <w:t>≈ 172 КБ</w:t>
            </w:r>
          </w:p>
        </w:tc>
        <w:tc>
          <w:tcPr>
            <w:tcW w:w="1728" w:type="dxa"/>
          </w:tcPr>
          <w:p w14:paraId="2089D808" w14:textId="77777777" w:rsidR="00C404C1" w:rsidRDefault="00000000">
            <w:r>
              <w:t>7</w:t>
            </w:r>
          </w:p>
        </w:tc>
        <w:tc>
          <w:tcPr>
            <w:tcW w:w="1728" w:type="dxa"/>
          </w:tcPr>
          <w:p w14:paraId="633177B5" w14:textId="77777777" w:rsidR="00C404C1" w:rsidRDefault="00000000">
            <w:r>
              <w:t>так (.NET 10)</w:t>
            </w:r>
          </w:p>
        </w:tc>
      </w:tr>
      <w:tr w:rsidR="00C404C1" w14:paraId="3D7050D3" w14:textId="77777777">
        <w:trPr>
          <w:jc w:val="center"/>
        </w:trPr>
        <w:tc>
          <w:tcPr>
            <w:tcW w:w="1728" w:type="dxa"/>
          </w:tcPr>
          <w:p w14:paraId="185BD0DE" w14:textId="77777777" w:rsidR="00C404C1" w:rsidRDefault="00000000">
            <w:r>
              <w:t>win-x64</w:t>
            </w:r>
          </w:p>
        </w:tc>
        <w:tc>
          <w:tcPr>
            <w:tcW w:w="1728" w:type="dxa"/>
          </w:tcPr>
          <w:p w14:paraId="15688821" w14:textId="77777777" w:rsidR="00C404C1" w:rsidRDefault="00000000">
            <w:r>
              <w:t>self-contained</w:t>
            </w:r>
          </w:p>
        </w:tc>
        <w:tc>
          <w:tcPr>
            <w:tcW w:w="1728" w:type="dxa"/>
          </w:tcPr>
          <w:p w14:paraId="663B054B" w14:textId="77777777" w:rsidR="00C404C1" w:rsidRDefault="00000000">
            <w:r>
              <w:t>≈ 77 МБ</w:t>
            </w:r>
          </w:p>
        </w:tc>
        <w:tc>
          <w:tcPr>
            <w:tcW w:w="1728" w:type="dxa"/>
          </w:tcPr>
          <w:p w14:paraId="01470E01" w14:textId="77777777" w:rsidR="00C404C1" w:rsidRDefault="00000000">
            <w:r>
              <w:t>194</w:t>
            </w:r>
          </w:p>
        </w:tc>
        <w:tc>
          <w:tcPr>
            <w:tcW w:w="1728" w:type="dxa"/>
          </w:tcPr>
          <w:p w14:paraId="1DF0E43A" w14:textId="77777777" w:rsidR="00C404C1" w:rsidRDefault="00000000">
            <w:r>
              <w:t>ні</w:t>
            </w:r>
          </w:p>
        </w:tc>
      </w:tr>
      <w:tr w:rsidR="00C404C1" w14:paraId="7D5B09C8" w14:textId="77777777">
        <w:trPr>
          <w:jc w:val="center"/>
        </w:trPr>
        <w:tc>
          <w:tcPr>
            <w:tcW w:w="1728" w:type="dxa"/>
          </w:tcPr>
          <w:p w14:paraId="18D98622" w14:textId="77777777" w:rsidR="00C404C1" w:rsidRDefault="00000000">
            <w:r>
              <w:t>osx-arm64</w:t>
            </w:r>
          </w:p>
        </w:tc>
        <w:tc>
          <w:tcPr>
            <w:tcW w:w="1728" w:type="dxa"/>
          </w:tcPr>
          <w:p w14:paraId="6BFB8F8E" w14:textId="77777777" w:rsidR="00C404C1" w:rsidRDefault="00000000">
            <w:r>
              <w:t>self-contained + SingleFile</w:t>
            </w:r>
          </w:p>
        </w:tc>
        <w:tc>
          <w:tcPr>
            <w:tcW w:w="1728" w:type="dxa"/>
          </w:tcPr>
          <w:p w14:paraId="2CBF262F" w14:textId="77777777" w:rsidR="00C404C1" w:rsidRDefault="00000000">
            <w:r>
              <w:t>≈ 76 МБ</w:t>
            </w:r>
          </w:p>
        </w:tc>
        <w:tc>
          <w:tcPr>
            <w:tcW w:w="1728" w:type="dxa"/>
          </w:tcPr>
          <w:p w14:paraId="3C28AC9F" w14:textId="77777777" w:rsidR="00C404C1" w:rsidRDefault="00000000">
            <w:r>
              <w:t>3</w:t>
            </w:r>
          </w:p>
        </w:tc>
        <w:tc>
          <w:tcPr>
            <w:tcW w:w="1728" w:type="dxa"/>
          </w:tcPr>
          <w:p w14:paraId="7F73178A" w14:textId="77777777" w:rsidR="00C404C1" w:rsidRDefault="00000000">
            <w:r>
              <w:t>ні</w:t>
            </w:r>
          </w:p>
        </w:tc>
      </w:tr>
    </w:tbl>
    <w:p w14:paraId="28933937" w14:textId="77777777" w:rsidR="00C404C1" w:rsidRDefault="00C404C1">
      <w:pPr>
        <w:spacing w:after="40"/>
      </w:pPr>
    </w:p>
    <w:p w14:paraId="3306BAB0" w14:textId="77777777" w:rsidR="00C404C1" w:rsidRPr="00501614" w:rsidRDefault="00000000">
      <w:pPr>
        <w:spacing w:before="80"/>
        <w:rPr>
          <w:lang w:val="ru-RU"/>
        </w:rPr>
      </w:pPr>
      <w:r>
        <w:rPr>
          <w:i/>
          <w:sz w:val="24"/>
        </w:rPr>
        <w:t xml:space="preserve">Self-contained </w:t>
      </w:r>
      <w:proofErr w:type="spellStart"/>
      <w:r>
        <w:rPr>
          <w:i/>
          <w:sz w:val="24"/>
        </w:rPr>
        <w:t>несе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власну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копію</w:t>
      </w:r>
      <w:proofErr w:type="spellEnd"/>
      <w:r>
        <w:rPr>
          <w:i/>
          <w:sz w:val="24"/>
        </w:rPr>
        <w:t xml:space="preserve"> .NET</w:t>
      </w:r>
      <w:r w:rsidRPr="00501614">
        <w:rPr>
          <w:i/>
          <w:sz w:val="24"/>
          <w:lang w:val="ru-RU"/>
        </w:rPr>
        <w:t xml:space="preserve"> </w:t>
      </w:r>
      <w:r>
        <w:rPr>
          <w:i/>
          <w:sz w:val="24"/>
        </w:rPr>
        <w:t>runtime</w:t>
      </w:r>
      <w:r w:rsidRPr="00501614">
        <w:rPr>
          <w:i/>
          <w:sz w:val="24"/>
          <w:lang w:val="ru-RU"/>
        </w:rPr>
        <w:t xml:space="preserve"> (</w:t>
      </w:r>
      <w:proofErr w:type="spellStart"/>
      <w:r w:rsidRPr="00501614">
        <w:rPr>
          <w:i/>
          <w:sz w:val="24"/>
          <w:lang w:val="ru-RU"/>
        </w:rPr>
        <w:t>працює</w:t>
      </w:r>
      <w:proofErr w:type="spellEnd"/>
      <w:r w:rsidRPr="00501614">
        <w:rPr>
          <w:i/>
          <w:sz w:val="24"/>
          <w:lang w:val="ru-RU"/>
        </w:rPr>
        <w:t xml:space="preserve"> без </w:t>
      </w:r>
      <w:proofErr w:type="spellStart"/>
      <w:r w:rsidRPr="00501614">
        <w:rPr>
          <w:i/>
          <w:sz w:val="24"/>
          <w:lang w:val="ru-RU"/>
        </w:rPr>
        <w:t>встановленого</w:t>
      </w:r>
      <w:proofErr w:type="spellEnd"/>
      <w:r w:rsidRPr="00501614">
        <w:rPr>
          <w:i/>
          <w:sz w:val="24"/>
          <w:lang w:val="ru-RU"/>
        </w:rPr>
        <w:t xml:space="preserve"> .</w:t>
      </w:r>
      <w:r>
        <w:rPr>
          <w:i/>
          <w:sz w:val="24"/>
        </w:rPr>
        <w:t>NET</w:t>
      </w:r>
      <w:r w:rsidRPr="00501614">
        <w:rPr>
          <w:i/>
          <w:sz w:val="24"/>
          <w:lang w:val="ru-RU"/>
        </w:rPr>
        <w:t xml:space="preserve">, </w:t>
      </w:r>
      <w:proofErr w:type="spellStart"/>
      <w:r w:rsidRPr="00501614">
        <w:rPr>
          <w:i/>
          <w:sz w:val="24"/>
          <w:lang w:val="ru-RU"/>
        </w:rPr>
        <w:t>але</w:t>
      </w:r>
      <w:proofErr w:type="spellEnd"/>
      <w:r w:rsidRPr="00501614">
        <w:rPr>
          <w:i/>
          <w:sz w:val="24"/>
          <w:lang w:val="ru-RU"/>
        </w:rPr>
        <w:t xml:space="preserve"> важить десятки МБ і </w:t>
      </w:r>
      <w:proofErr w:type="spellStart"/>
      <w:r w:rsidRPr="00501614">
        <w:rPr>
          <w:i/>
          <w:sz w:val="24"/>
          <w:lang w:val="ru-RU"/>
        </w:rPr>
        <w:t>прив'язаний</w:t>
      </w:r>
      <w:proofErr w:type="spellEnd"/>
      <w:r w:rsidRPr="00501614">
        <w:rPr>
          <w:i/>
          <w:sz w:val="24"/>
          <w:lang w:val="ru-RU"/>
        </w:rPr>
        <w:t xml:space="preserve"> до </w:t>
      </w:r>
      <w:r>
        <w:rPr>
          <w:i/>
          <w:sz w:val="24"/>
        </w:rPr>
        <w:t>RID</w:t>
      </w:r>
      <w:r w:rsidRPr="00501614">
        <w:rPr>
          <w:i/>
          <w:sz w:val="24"/>
          <w:lang w:val="ru-RU"/>
        </w:rPr>
        <w:t xml:space="preserve">). </w:t>
      </w:r>
      <w:r>
        <w:rPr>
          <w:i/>
          <w:sz w:val="24"/>
        </w:rPr>
        <w:t>Framework</w:t>
      </w:r>
      <w:r w:rsidRPr="00501614">
        <w:rPr>
          <w:i/>
          <w:sz w:val="24"/>
          <w:lang w:val="ru-RU"/>
        </w:rPr>
        <w:t>-</w:t>
      </w:r>
      <w:r>
        <w:rPr>
          <w:i/>
          <w:sz w:val="24"/>
        </w:rPr>
        <w:t>dependent</w:t>
      </w:r>
      <w:r w:rsidRPr="00501614">
        <w:rPr>
          <w:i/>
          <w:sz w:val="24"/>
          <w:lang w:val="ru-RU"/>
        </w:rPr>
        <w:t xml:space="preserve"> </w:t>
      </w:r>
      <w:proofErr w:type="spellStart"/>
      <w:r w:rsidRPr="00501614">
        <w:rPr>
          <w:i/>
          <w:sz w:val="24"/>
          <w:lang w:val="ru-RU"/>
        </w:rPr>
        <w:t>містить</w:t>
      </w:r>
      <w:proofErr w:type="spellEnd"/>
      <w:r w:rsidRPr="00501614">
        <w:rPr>
          <w:i/>
          <w:sz w:val="24"/>
          <w:lang w:val="ru-RU"/>
        </w:rPr>
        <w:t xml:space="preserve"> </w:t>
      </w:r>
      <w:proofErr w:type="spellStart"/>
      <w:r w:rsidRPr="00501614">
        <w:rPr>
          <w:i/>
          <w:sz w:val="24"/>
          <w:lang w:val="ru-RU"/>
        </w:rPr>
        <w:t>лише</w:t>
      </w:r>
      <w:proofErr w:type="spellEnd"/>
      <w:r w:rsidRPr="00501614">
        <w:rPr>
          <w:i/>
          <w:sz w:val="24"/>
          <w:lang w:val="ru-RU"/>
        </w:rPr>
        <w:t xml:space="preserve"> код і </w:t>
      </w:r>
      <w:proofErr w:type="spellStart"/>
      <w:r w:rsidRPr="00501614">
        <w:rPr>
          <w:i/>
          <w:sz w:val="24"/>
          <w:lang w:val="ru-RU"/>
        </w:rPr>
        <w:t>залежності</w:t>
      </w:r>
      <w:proofErr w:type="spellEnd"/>
      <w:r w:rsidRPr="00501614">
        <w:rPr>
          <w:i/>
          <w:sz w:val="24"/>
          <w:lang w:val="ru-RU"/>
        </w:rPr>
        <w:t xml:space="preserve"> (</w:t>
      </w:r>
      <w:proofErr w:type="spellStart"/>
      <w:r w:rsidRPr="00501614">
        <w:rPr>
          <w:i/>
          <w:sz w:val="24"/>
          <w:lang w:val="ru-RU"/>
        </w:rPr>
        <w:t>сотні</w:t>
      </w:r>
      <w:proofErr w:type="spellEnd"/>
      <w:r w:rsidRPr="00501614">
        <w:rPr>
          <w:i/>
          <w:sz w:val="24"/>
          <w:lang w:val="ru-RU"/>
        </w:rPr>
        <w:t xml:space="preserve"> КБ), </w:t>
      </w:r>
      <w:proofErr w:type="spellStart"/>
      <w:r w:rsidRPr="00501614">
        <w:rPr>
          <w:i/>
          <w:sz w:val="24"/>
          <w:lang w:val="ru-RU"/>
        </w:rPr>
        <w:t>але</w:t>
      </w:r>
      <w:proofErr w:type="spellEnd"/>
      <w:r w:rsidRPr="00501614">
        <w:rPr>
          <w:i/>
          <w:sz w:val="24"/>
          <w:lang w:val="ru-RU"/>
        </w:rPr>
        <w:t xml:space="preserve"> </w:t>
      </w:r>
      <w:proofErr w:type="spellStart"/>
      <w:r w:rsidRPr="00501614">
        <w:rPr>
          <w:i/>
          <w:sz w:val="24"/>
          <w:lang w:val="ru-RU"/>
        </w:rPr>
        <w:t>вимагає</w:t>
      </w:r>
      <w:proofErr w:type="spellEnd"/>
      <w:r w:rsidRPr="00501614">
        <w:rPr>
          <w:i/>
          <w:sz w:val="24"/>
          <w:lang w:val="ru-RU"/>
        </w:rPr>
        <w:t xml:space="preserve"> </w:t>
      </w:r>
      <w:proofErr w:type="spellStart"/>
      <w:r w:rsidRPr="00501614">
        <w:rPr>
          <w:i/>
          <w:sz w:val="24"/>
          <w:lang w:val="ru-RU"/>
        </w:rPr>
        <w:t>встановленого</w:t>
      </w:r>
      <w:proofErr w:type="spellEnd"/>
      <w:r w:rsidRPr="00501614">
        <w:rPr>
          <w:i/>
          <w:sz w:val="24"/>
          <w:lang w:val="ru-RU"/>
        </w:rPr>
        <w:t xml:space="preserve"> </w:t>
      </w:r>
      <w:proofErr w:type="spellStart"/>
      <w:r w:rsidRPr="00501614">
        <w:rPr>
          <w:i/>
          <w:sz w:val="24"/>
          <w:lang w:val="ru-RU"/>
        </w:rPr>
        <w:t>сумісного</w:t>
      </w:r>
      <w:proofErr w:type="spellEnd"/>
      <w:r w:rsidRPr="00501614">
        <w:rPr>
          <w:i/>
          <w:sz w:val="24"/>
          <w:lang w:val="ru-RU"/>
        </w:rPr>
        <w:t xml:space="preserve"> .</w:t>
      </w:r>
      <w:r>
        <w:rPr>
          <w:i/>
          <w:sz w:val="24"/>
        </w:rPr>
        <w:t>NET</w:t>
      </w:r>
      <w:r w:rsidRPr="00501614">
        <w:rPr>
          <w:i/>
          <w:sz w:val="24"/>
          <w:lang w:val="ru-RU"/>
        </w:rPr>
        <w:t xml:space="preserve"> </w:t>
      </w:r>
      <w:r>
        <w:rPr>
          <w:i/>
          <w:sz w:val="24"/>
        </w:rPr>
        <w:t>runtime</w:t>
      </w:r>
      <w:r w:rsidRPr="00501614">
        <w:rPr>
          <w:i/>
          <w:sz w:val="24"/>
          <w:lang w:val="ru-RU"/>
        </w:rPr>
        <w:t>.</w:t>
      </w:r>
    </w:p>
    <w:p w14:paraId="2434C543" w14:textId="77777777" w:rsidR="00C404C1" w:rsidRPr="00501614" w:rsidRDefault="00000000">
      <w:pPr>
        <w:spacing w:before="240" w:after="80"/>
        <w:rPr>
          <w:lang w:val="ru-RU"/>
        </w:rPr>
      </w:pPr>
      <w:r w:rsidRPr="00501614">
        <w:rPr>
          <w:b/>
          <w:sz w:val="30"/>
          <w:lang w:val="ru-RU"/>
        </w:rPr>
        <w:t xml:space="preserve">Крок 8. </w:t>
      </w:r>
      <w:proofErr w:type="spellStart"/>
      <w:r w:rsidRPr="00501614">
        <w:rPr>
          <w:b/>
          <w:sz w:val="30"/>
          <w:lang w:val="ru-RU"/>
        </w:rPr>
        <w:t>Оновлення</w:t>
      </w:r>
      <w:proofErr w:type="spellEnd"/>
      <w:r w:rsidRPr="00501614">
        <w:rPr>
          <w:b/>
          <w:sz w:val="30"/>
          <w:lang w:val="ru-RU"/>
        </w:rPr>
        <w:t xml:space="preserve"> </w:t>
      </w:r>
      <w:r>
        <w:rPr>
          <w:b/>
          <w:sz w:val="30"/>
        </w:rPr>
        <w:t>README</w:t>
      </w:r>
      <w:r w:rsidRPr="00501614">
        <w:rPr>
          <w:b/>
          <w:sz w:val="30"/>
          <w:lang w:val="ru-RU"/>
        </w:rPr>
        <w:t xml:space="preserve"> і </w:t>
      </w:r>
      <w:proofErr w:type="spellStart"/>
      <w:r w:rsidRPr="00501614">
        <w:rPr>
          <w:b/>
          <w:sz w:val="30"/>
          <w:lang w:val="ru-RU"/>
        </w:rPr>
        <w:t>коміт</w:t>
      </w:r>
      <w:proofErr w:type="spellEnd"/>
    </w:p>
    <w:p w14:paraId="17804E38" w14:textId="77777777" w:rsidR="00C404C1" w:rsidRPr="00501614" w:rsidRDefault="00000000">
      <w:pPr>
        <w:spacing w:after="120"/>
        <w:ind w:firstLine="567"/>
        <w:rPr>
          <w:lang w:val="ru-RU"/>
        </w:rPr>
      </w:pPr>
      <w:r w:rsidRPr="00501614">
        <w:rPr>
          <w:lang w:val="ru-RU"/>
        </w:rPr>
        <w:t xml:space="preserve">У </w:t>
      </w:r>
      <w:r>
        <w:t>README</w:t>
      </w:r>
      <w:r w:rsidRPr="00501614">
        <w:rPr>
          <w:lang w:val="ru-RU"/>
        </w:rPr>
        <w:t xml:space="preserve"> додано структуру </w:t>
      </w:r>
      <w:r>
        <w:t>solution</w:t>
      </w:r>
      <w:r w:rsidRPr="00501614">
        <w:rPr>
          <w:lang w:val="ru-RU"/>
        </w:rPr>
        <w:t xml:space="preserve">, </w:t>
      </w:r>
      <w:proofErr w:type="spellStart"/>
      <w:r w:rsidRPr="00501614">
        <w:rPr>
          <w:lang w:val="ru-RU"/>
        </w:rPr>
        <w:t>домовленість</w:t>
      </w:r>
      <w:proofErr w:type="spellEnd"/>
      <w:r w:rsidRPr="00501614">
        <w:rPr>
          <w:lang w:val="ru-RU"/>
        </w:rPr>
        <w:t xml:space="preserve"> про каталоги </w:t>
      </w:r>
      <w:r>
        <w:t>Core</w:t>
      </w:r>
      <w:r w:rsidRPr="00501614">
        <w:rPr>
          <w:lang w:val="ru-RU"/>
        </w:rPr>
        <w:t xml:space="preserve"> (</w:t>
      </w:r>
      <w:proofErr w:type="spellStart"/>
      <w:r>
        <w:t>Dto</w:t>
      </w:r>
      <w:proofErr w:type="spellEnd"/>
      <w:r w:rsidRPr="00501614">
        <w:rPr>
          <w:lang w:val="ru-RU"/>
        </w:rPr>
        <w:t>/</w:t>
      </w:r>
      <w:r>
        <w:t>Domain</w:t>
      </w:r>
      <w:r w:rsidRPr="00501614">
        <w:rPr>
          <w:lang w:val="ru-RU"/>
        </w:rPr>
        <w:t>/</w:t>
      </w:r>
      <w:r>
        <w:t>Storage</w:t>
      </w:r>
      <w:r w:rsidRPr="00501614">
        <w:rPr>
          <w:lang w:val="ru-RU"/>
        </w:rPr>
        <w:t xml:space="preserve">), </w:t>
      </w:r>
      <w:proofErr w:type="spellStart"/>
      <w:r w:rsidRPr="00501614">
        <w:rPr>
          <w:lang w:val="ru-RU"/>
        </w:rPr>
        <w:t>команди</w:t>
      </w:r>
      <w:proofErr w:type="spellEnd"/>
      <w:r w:rsidRPr="00501614">
        <w:rPr>
          <w:lang w:val="ru-RU"/>
        </w:rPr>
        <w:t xml:space="preserve"> </w:t>
      </w:r>
      <w:r>
        <w:t>build</w:t>
      </w:r>
      <w:r w:rsidRPr="00501614">
        <w:rPr>
          <w:lang w:val="ru-RU"/>
        </w:rPr>
        <w:t>/</w:t>
      </w:r>
      <w:r>
        <w:t>run</w:t>
      </w:r>
      <w:r w:rsidRPr="00501614">
        <w:rPr>
          <w:lang w:val="ru-RU"/>
        </w:rPr>
        <w:t>/</w:t>
      </w:r>
      <w:r>
        <w:t>publish</w:t>
      </w:r>
      <w:r w:rsidRPr="00501614">
        <w:rPr>
          <w:lang w:val="ru-RU"/>
        </w:rPr>
        <w:t xml:space="preserve"> і </w:t>
      </w:r>
      <w:proofErr w:type="spellStart"/>
      <w:r w:rsidRPr="00501614">
        <w:rPr>
          <w:lang w:val="ru-RU"/>
        </w:rPr>
        <w:t>таблицю</w:t>
      </w:r>
      <w:proofErr w:type="spellEnd"/>
      <w:r w:rsidRPr="00501614">
        <w:rPr>
          <w:lang w:val="ru-RU"/>
        </w:rPr>
        <w:t xml:space="preserve"> «</w:t>
      </w:r>
      <w:r>
        <w:t>RID</w:t>
      </w:r>
      <w:r w:rsidRPr="00501614">
        <w:rPr>
          <w:lang w:val="ru-RU"/>
        </w:rPr>
        <w:t xml:space="preserve"> — режим — </w:t>
      </w:r>
      <w:proofErr w:type="spellStart"/>
      <w:r w:rsidRPr="00501614">
        <w:rPr>
          <w:lang w:val="ru-RU"/>
        </w:rPr>
        <w:t>розмір</w:t>
      </w:r>
      <w:proofErr w:type="spellEnd"/>
      <w:r w:rsidRPr="00501614">
        <w:rPr>
          <w:lang w:val="ru-RU"/>
        </w:rPr>
        <w:t xml:space="preserve"> — </w:t>
      </w:r>
      <w:r>
        <w:t>runtime</w:t>
      </w:r>
      <w:r w:rsidRPr="00501614">
        <w:rPr>
          <w:lang w:val="ru-RU"/>
        </w:rPr>
        <w:t xml:space="preserve">». </w:t>
      </w:r>
      <w:proofErr w:type="spellStart"/>
      <w:r w:rsidRPr="00501614">
        <w:rPr>
          <w:lang w:val="ru-RU"/>
        </w:rPr>
        <w:t>Перевірено</w:t>
      </w:r>
      <w:proofErr w:type="spellEnd"/>
      <w:r w:rsidRPr="00501614">
        <w:rPr>
          <w:lang w:val="ru-RU"/>
        </w:rPr>
        <w:t xml:space="preserve">, </w:t>
      </w:r>
      <w:proofErr w:type="spellStart"/>
      <w:r w:rsidRPr="00501614">
        <w:rPr>
          <w:lang w:val="ru-RU"/>
        </w:rPr>
        <w:t>що</w:t>
      </w:r>
      <w:proofErr w:type="spellEnd"/>
      <w:r w:rsidRPr="00501614">
        <w:rPr>
          <w:lang w:val="ru-RU"/>
        </w:rPr>
        <w:t xml:space="preserve"> </w:t>
      </w:r>
      <w:r>
        <w:t>bin</w:t>
      </w:r>
      <w:r w:rsidRPr="00501614">
        <w:rPr>
          <w:lang w:val="ru-RU"/>
        </w:rPr>
        <w:t>/</w:t>
      </w:r>
      <w:r>
        <w:t>obj</w:t>
      </w:r>
      <w:r w:rsidRPr="00501614">
        <w:rPr>
          <w:lang w:val="ru-RU"/>
        </w:rPr>
        <w:t>/</w:t>
      </w:r>
      <w:r>
        <w:t>publish</w:t>
      </w:r>
      <w:r w:rsidRPr="00501614">
        <w:rPr>
          <w:lang w:val="ru-RU"/>
        </w:rPr>
        <w:t xml:space="preserve"> не </w:t>
      </w:r>
      <w:proofErr w:type="spellStart"/>
      <w:r w:rsidRPr="00501614">
        <w:rPr>
          <w:lang w:val="ru-RU"/>
        </w:rPr>
        <w:t>потрапляють</w:t>
      </w:r>
      <w:proofErr w:type="spellEnd"/>
      <w:r w:rsidRPr="00501614">
        <w:rPr>
          <w:lang w:val="ru-RU"/>
        </w:rPr>
        <w:t xml:space="preserve"> у </w:t>
      </w:r>
      <w:proofErr w:type="spellStart"/>
      <w:r w:rsidRPr="00501614">
        <w:rPr>
          <w:lang w:val="ru-RU"/>
        </w:rPr>
        <w:t>коміт</w:t>
      </w:r>
      <w:proofErr w:type="spellEnd"/>
      <w:r w:rsidRPr="00501614">
        <w:rPr>
          <w:lang w:val="ru-RU"/>
        </w:rPr>
        <w:t xml:space="preserve">. Створено </w:t>
      </w:r>
      <w:proofErr w:type="spellStart"/>
      <w:r w:rsidRPr="00501614">
        <w:rPr>
          <w:lang w:val="ru-RU"/>
        </w:rPr>
        <w:t>коміт</w:t>
      </w:r>
      <w:proofErr w:type="spellEnd"/>
      <w:r w:rsidRPr="00501614">
        <w:rPr>
          <w:lang w:val="ru-RU"/>
        </w:rPr>
        <w:t xml:space="preserve"> </w:t>
      </w:r>
      <w:r>
        <w:t>lab</w:t>
      </w:r>
      <w:r w:rsidRPr="00501614">
        <w:rPr>
          <w:lang w:val="ru-RU"/>
        </w:rPr>
        <w:t>02.</w:t>
      </w:r>
    </w:p>
    <w:p w14:paraId="30457AA2" w14:textId="77777777" w:rsidR="00C404C1" w:rsidRPr="00501614" w:rsidRDefault="00000000">
      <w:pPr>
        <w:spacing w:before="240" w:after="80"/>
        <w:rPr>
          <w:lang w:val="ru-RU"/>
        </w:rPr>
      </w:pPr>
      <w:proofErr w:type="spellStart"/>
      <w:r w:rsidRPr="00501614">
        <w:rPr>
          <w:b/>
          <w:sz w:val="30"/>
          <w:lang w:val="ru-RU"/>
        </w:rPr>
        <w:t>Зауваження</w:t>
      </w:r>
      <w:proofErr w:type="spellEnd"/>
      <w:r w:rsidRPr="00501614">
        <w:rPr>
          <w:b/>
          <w:sz w:val="30"/>
          <w:lang w:val="ru-RU"/>
        </w:rPr>
        <w:t xml:space="preserve"> про </w:t>
      </w:r>
      <w:proofErr w:type="spellStart"/>
      <w:r w:rsidRPr="00501614">
        <w:rPr>
          <w:b/>
          <w:sz w:val="30"/>
          <w:lang w:val="ru-RU"/>
        </w:rPr>
        <w:t>середовище</w:t>
      </w:r>
      <w:proofErr w:type="spellEnd"/>
      <w:r w:rsidRPr="00501614">
        <w:rPr>
          <w:b/>
          <w:sz w:val="30"/>
          <w:lang w:val="ru-RU"/>
        </w:rPr>
        <w:t xml:space="preserve"> (</w:t>
      </w:r>
      <w:proofErr w:type="spellStart"/>
      <w:r w:rsidRPr="00501614">
        <w:rPr>
          <w:b/>
          <w:sz w:val="30"/>
          <w:lang w:val="ru-RU"/>
        </w:rPr>
        <w:t>важливо</w:t>
      </w:r>
      <w:proofErr w:type="spellEnd"/>
      <w:r w:rsidRPr="00501614">
        <w:rPr>
          <w:b/>
          <w:sz w:val="30"/>
          <w:lang w:val="ru-RU"/>
        </w:rPr>
        <w:t>)</w:t>
      </w:r>
    </w:p>
    <w:p w14:paraId="747E6CD8" w14:textId="77777777" w:rsidR="00C404C1" w:rsidRDefault="00000000">
      <w:pPr>
        <w:spacing w:after="120"/>
        <w:ind w:firstLine="567"/>
      </w:pPr>
      <w:proofErr w:type="spellStart"/>
      <w:r w:rsidRPr="00501614">
        <w:rPr>
          <w:lang w:val="ru-RU"/>
        </w:rPr>
        <w:t>Приклади</w:t>
      </w:r>
      <w:proofErr w:type="spellEnd"/>
      <w:r w:rsidRPr="00501614">
        <w:rPr>
          <w:lang w:val="ru-RU"/>
        </w:rPr>
        <w:t xml:space="preserve"> в </w:t>
      </w:r>
      <w:proofErr w:type="spellStart"/>
      <w:r w:rsidRPr="00501614">
        <w:rPr>
          <w:lang w:val="ru-RU"/>
        </w:rPr>
        <w:t>методичці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написані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під</w:t>
      </w:r>
      <w:proofErr w:type="spellEnd"/>
      <w:r w:rsidRPr="00501614">
        <w:rPr>
          <w:lang w:val="ru-RU"/>
        </w:rPr>
        <w:t xml:space="preserve"> </w:t>
      </w:r>
      <w:r>
        <w:t>net</w:t>
      </w:r>
      <w:r w:rsidRPr="00501614">
        <w:rPr>
          <w:lang w:val="ru-RU"/>
        </w:rPr>
        <w:t xml:space="preserve">10.0. </w:t>
      </w:r>
      <w:proofErr w:type="spellStart"/>
      <w:r w:rsidRPr="00501614">
        <w:rPr>
          <w:lang w:val="ru-RU"/>
        </w:rPr>
        <w:t>Спочатку</w:t>
      </w:r>
      <w:proofErr w:type="spellEnd"/>
      <w:r w:rsidRPr="00501614">
        <w:rPr>
          <w:lang w:val="ru-RU"/>
        </w:rPr>
        <w:t xml:space="preserve"> на </w:t>
      </w:r>
      <w:proofErr w:type="spellStart"/>
      <w:r w:rsidRPr="00501614">
        <w:rPr>
          <w:lang w:val="ru-RU"/>
        </w:rPr>
        <w:t>машині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був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лише</w:t>
      </w:r>
      <w:proofErr w:type="spellEnd"/>
      <w:r w:rsidRPr="00501614">
        <w:rPr>
          <w:lang w:val="ru-RU"/>
        </w:rPr>
        <w:t xml:space="preserve"> .</w:t>
      </w:r>
      <w:r>
        <w:t>NET</w:t>
      </w:r>
      <w:r w:rsidRPr="00501614">
        <w:rPr>
          <w:lang w:val="ru-RU"/>
        </w:rPr>
        <w:t xml:space="preserve"> </w:t>
      </w:r>
      <w:r>
        <w:t>SDK</w:t>
      </w:r>
      <w:r w:rsidRPr="00501614">
        <w:rPr>
          <w:lang w:val="ru-RU"/>
        </w:rPr>
        <w:t xml:space="preserve"> 8.0, тому першу </w:t>
      </w:r>
      <w:proofErr w:type="spellStart"/>
      <w:r w:rsidRPr="00501614">
        <w:rPr>
          <w:lang w:val="ru-RU"/>
        </w:rPr>
        <w:t>версію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було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зроблено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під</w:t>
      </w:r>
      <w:proofErr w:type="spellEnd"/>
      <w:r w:rsidRPr="00501614">
        <w:rPr>
          <w:lang w:val="ru-RU"/>
        </w:rPr>
        <w:t xml:space="preserve"> </w:t>
      </w:r>
      <w:r>
        <w:t>net</w:t>
      </w:r>
      <w:r w:rsidRPr="00501614">
        <w:rPr>
          <w:lang w:val="ru-RU"/>
        </w:rPr>
        <w:t xml:space="preserve">8.0; </w:t>
      </w:r>
      <w:proofErr w:type="spellStart"/>
      <w:r w:rsidRPr="00501614">
        <w:rPr>
          <w:lang w:val="ru-RU"/>
        </w:rPr>
        <w:t>згодом</w:t>
      </w:r>
      <w:proofErr w:type="spellEnd"/>
      <w:r w:rsidRPr="00501614">
        <w:rPr>
          <w:lang w:val="ru-RU"/>
        </w:rPr>
        <w:t xml:space="preserve"> </w:t>
      </w:r>
      <w:proofErr w:type="spellStart"/>
      <w:r w:rsidRPr="00501614">
        <w:rPr>
          <w:lang w:val="ru-RU"/>
        </w:rPr>
        <w:t>встановлено</w:t>
      </w:r>
      <w:proofErr w:type="spellEnd"/>
      <w:r w:rsidRPr="00501614">
        <w:rPr>
          <w:lang w:val="ru-RU"/>
        </w:rPr>
        <w:t xml:space="preserve"> .</w:t>
      </w:r>
      <w:r>
        <w:t>NET</w:t>
      </w:r>
      <w:r w:rsidRPr="00501614">
        <w:rPr>
          <w:lang w:val="ru-RU"/>
        </w:rPr>
        <w:t xml:space="preserve"> </w:t>
      </w:r>
      <w:r>
        <w:t>SDK</w:t>
      </w:r>
      <w:r w:rsidRPr="00501614">
        <w:rPr>
          <w:lang w:val="ru-RU"/>
        </w:rPr>
        <w:t xml:space="preserve"> 10.0.401 (</w:t>
      </w:r>
      <w:r>
        <w:t>runtime</w:t>
      </w:r>
      <w:r w:rsidRPr="00501614">
        <w:rPr>
          <w:lang w:val="ru-RU"/>
        </w:rPr>
        <w:t xml:space="preserve"> 10.0.12) і </w:t>
      </w:r>
      <w:proofErr w:type="spellStart"/>
      <w:r w:rsidRPr="00501614">
        <w:rPr>
          <w:lang w:val="ru-RU"/>
        </w:rPr>
        <w:t>проєкт</w:t>
      </w:r>
      <w:proofErr w:type="spellEnd"/>
      <w:r w:rsidRPr="00501614">
        <w:rPr>
          <w:lang w:val="ru-RU"/>
        </w:rPr>
        <w:t xml:space="preserve"> переведено на </w:t>
      </w:r>
      <w:r>
        <w:t>net</w:t>
      </w:r>
      <w:r w:rsidRPr="00501614">
        <w:rPr>
          <w:lang w:val="ru-RU"/>
        </w:rPr>
        <w:t xml:space="preserve">10.0. </w:t>
      </w:r>
      <w:r>
        <w:t>Multi-targeting зроблено на net8.</w:t>
      </w:r>
      <w:proofErr w:type="gramStart"/>
      <w:r>
        <w:t>0;net</w:t>
      </w:r>
      <w:proofErr w:type="gramEnd"/>
      <w:r>
        <w:t>10.0, директива умовної компіляції — #if NET10_0_OR_GREATER. Робота виконувалася на macOS (Apple Silicon, RID osx-arm64).</w:t>
      </w:r>
    </w:p>
    <w:p w14:paraId="31228C10" w14:textId="77777777" w:rsidR="00C404C1" w:rsidRDefault="00000000">
      <w:r>
        <w:br w:type="page"/>
      </w:r>
    </w:p>
    <w:p w14:paraId="15640361" w14:textId="77777777" w:rsidR="00C404C1" w:rsidRDefault="00000000">
      <w:pPr>
        <w:spacing w:after="80"/>
      </w:pPr>
      <w:r>
        <w:rPr>
          <w:b/>
          <w:sz w:val="34"/>
        </w:rPr>
        <w:lastRenderedPageBreak/>
        <w:t>Код програми</w:t>
      </w:r>
    </w:p>
    <w:p w14:paraId="38E2513E" w14:textId="77777777" w:rsidR="00C404C1" w:rsidRDefault="00000000">
      <w:pPr>
        <w:spacing w:before="200" w:after="40"/>
      </w:pPr>
      <w:r>
        <w:rPr>
          <w:b/>
        </w:rPr>
        <w:t>src/Core/Core.csproj — бібліотека, multi-targeting net8.0;net10.0</w:t>
      </w:r>
    </w:p>
    <w:p w14:paraId="5D53896B" w14:textId="77777777" w:rsidR="00C404C1" w:rsidRDefault="00000000">
      <w:pPr>
        <w:shd w:val="clear" w:color="auto" w:fill="F4F4F4"/>
        <w:spacing w:before="40" w:after="160"/>
        <w:ind w:left="283"/>
      </w:pPr>
      <w:r>
        <w:rPr>
          <w:rFonts w:ascii="Menlo" w:hAnsi="Menlo"/>
          <w:color w:val="1A1A1A"/>
          <w:sz w:val="21"/>
        </w:rPr>
        <w:t>﻿&lt;Project Sdk="Microsoft.NET.Sdk"&gt;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&lt;PropertyGroup&gt;</w:t>
      </w:r>
      <w:r>
        <w:rPr>
          <w:rFonts w:ascii="Menlo" w:hAnsi="Menlo"/>
          <w:color w:val="1A1A1A"/>
          <w:sz w:val="21"/>
        </w:rPr>
        <w:br/>
        <w:t xml:space="preserve">    &lt;!-- Multi-targeting: бібліотека збирається окремо для кожного TFM. --&gt;</w:t>
      </w:r>
      <w:r>
        <w:rPr>
          <w:rFonts w:ascii="Menlo" w:hAnsi="Menlo"/>
          <w:color w:val="1A1A1A"/>
          <w:sz w:val="21"/>
        </w:rPr>
        <w:br/>
        <w:t xml:space="preserve">    &lt;TargetFrameworks&gt;net8.0;net10.0&lt;/TargetFrameworks&gt;</w:t>
      </w:r>
      <w:r>
        <w:rPr>
          <w:rFonts w:ascii="Menlo" w:hAnsi="Menlo"/>
          <w:color w:val="1A1A1A"/>
          <w:sz w:val="21"/>
        </w:rPr>
        <w:br/>
        <w:t xml:space="preserve">    &lt;ImplicitUsings&gt;enable&lt;/ImplicitUsings&gt;</w:t>
      </w:r>
      <w:r>
        <w:rPr>
          <w:rFonts w:ascii="Menlo" w:hAnsi="Menlo"/>
          <w:color w:val="1A1A1A"/>
          <w:sz w:val="21"/>
        </w:rPr>
        <w:br/>
        <w:t xml:space="preserve">    &lt;Nullable&gt;enable&lt;/Nullable&gt;</w:t>
      </w:r>
      <w:r>
        <w:rPr>
          <w:rFonts w:ascii="Menlo" w:hAnsi="Menlo"/>
          <w:color w:val="1A1A1A"/>
          <w:sz w:val="21"/>
        </w:rPr>
        <w:br/>
        <w:t xml:space="preserve">  &lt;/PropertyGroup&gt;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&lt;/Project&gt;</w:t>
      </w:r>
    </w:p>
    <w:p w14:paraId="68CBBC2A" w14:textId="77777777" w:rsidR="00C404C1" w:rsidRDefault="00000000">
      <w:pPr>
        <w:spacing w:before="200" w:after="40"/>
      </w:pPr>
      <w:r>
        <w:rPr>
          <w:b/>
        </w:rPr>
        <w:t>src/Core/EnvironmentInfo.cs — уся логіка середовища живе тут (Core)</w:t>
      </w:r>
    </w:p>
    <w:p w14:paraId="6AFE7F7B" w14:textId="77777777" w:rsidR="00C404C1" w:rsidRDefault="00000000">
      <w:pPr>
        <w:shd w:val="clear" w:color="auto" w:fill="F4F4F4"/>
        <w:spacing w:before="40" w:after="160"/>
        <w:ind w:left="283"/>
      </w:pPr>
      <w:r>
        <w:rPr>
          <w:rFonts w:ascii="Menlo" w:hAnsi="Menlo"/>
          <w:color w:val="1A1A1A"/>
          <w:sz w:val="21"/>
        </w:rPr>
        <w:t>using System.Runtime.InteropServices;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namespace Core;                 // корінний namespace = ім'я проєкту Core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/// &lt;summary&gt;</w:t>
      </w:r>
      <w:r>
        <w:rPr>
          <w:rFonts w:ascii="Menlo" w:hAnsi="Menlo"/>
          <w:color w:val="1A1A1A"/>
          <w:sz w:val="21"/>
        </w:rPr>
        <w:br/>
        <w:t>/// Дані про середовище виконання. Це record — він лише зберігає значення</w:t>
      </w:r>
      <w:r>
        <w:rPr>
          <w:rFonts w:ascii="Menlo" w:hAnsi="Menlo"/>
          <w:color w:val="1A1A1A"/>
          <w:sz w:val="21"/>
        </w:rPr>
        <w:br/>
        <w:t>/// (результат вимірювання), а не має життєвого циклу чи поведінки.</w:t>
      </w:r>
      <w:r>
        <w:rPr>
          <w:rFonts w:ascii="Menlo" w:hAnsi="Menlo"/>
          <w:color w:val="1A1A1A"/>
          <w:sz w:val="21"/>
        </w:rPr>
        <w:br/>
        <w:t>/// &lt;/summary&gt;</w:t>
      </w:r>
      <w:r>
        <w:rPr>
          <w:rFonts w:ascii="Menlo" w:hAnsi="Menlo"/>
          <w:color w:val="1A1A1A"/>
          <w:sz w:val="21"/>
        </w:rPr>
        <w:br/>
        <w:t>public sealed record EnvironmentReport(</w:t>
      </w:r>
      <w:r>
        <w:rPr>
          <w:rFonts w:ascii="Menlo" w:hAnsi="Menlo"/>
          <w:color w:val="1A1A1A"/>
          <w:sz w:val="21"/>
        </w:rPr>
        <w:br/>
        <w:t xml:space="preserve">    string OsDescription,</w:t>
      </w:r>
      <w:r>
        <w:rPr>
          <w:rFonts w:ascii="Menlo" w:hAnsi="Menlo"/>
          <w:color w:val="1A1A1A"/>
          <w:sz w:val="21"/>
        </w:rPr>
        <w:br/>
        <w:t xml:space="preserve">    string FrameworkDescription,</w:t>
      </w:r>
      <w:r>
        <w:rPr>
          <w:rFonts w:ascii="Menlo" w:hAnsi="Menlo"/>
          <w:color w:val="1A1A1A"/>
          <w:sz w:val="21"/>
        </w:rPr>
        <w:br/>
        <w:t xml:space="preserve">    string ProcessArchitecture,</w:t>
      </w:r>
      <w:r>
        <w:rPr>
          <w:rFonts w:ascii="Menlo" w:hAnsi="Menlo"/>
          <w:color w:val="1A1A1A"/>
          <w:sz w:val="21"/>
        </w:rPr>
        <w:br/>
        <w:t xml:space="preserve">    string DetectedRid,</w:t>
      </w:r>
      <w:r>
        <w:rPr>
          <w:rFonts w:ascii="Menlo" w:hAnsi="Menlo"/>
          <w:color w:val="1A1A1A"/>
          <w:sz w:val="21"/>
        </w:rPr>
        <w:br/>
        <w:t xml:space="preserve">    string ReportedRid,</w:t>
      </w:r>
      <w:r>
        <w:rPr>
          <w:rFonts w:ascii="Menlo" w:hAnsi="Menlo"/>
          <w:color w:val="1A1A1A"/>
          <w:sz w:val="21"/>
        </w:rPr>
        <w:br/>
        <w:t xml:space="preserve">    string BaseDirectory,</w:t>
      </w:r>
      <w:r>
        <w:rPr>
          <w:rFonts w:ascii="Menlo" w:hAnsi="Menlo"/>
          <w:color w:val="1A1A1A"/>
          <w:sz w:val="21"/>
        </w:rPr>
        <w:br/>
        <w:t xml:space="preserve">    string BuildNote);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/// &lt;summary&gt;</w:t>
      </w:r>
      <w:r>
        <w:rPr>
          <w:rFonts w:ascii="Menlo" w:hAnsi="Menlo"/>
          <w:color w:val="1A1A1A"/>
          <w:sz w:val="21"/>
        </w:rPr>
        <w:br/>
        <w:t xml:space="preserve">/// Збирає інформацію про середовище виконання. </w:t>
      </w:r>
      <w:proofErr w:type="spellStart"/>
      <w:r w:rsidRPr="00501614">
        <w:rPr>
          <w:rFonts w:ascii="Menlo" w:hAnsi="Menlo"/>
          <w:color w:val="1A1A1A"/>
          <w:sz w:val="21"/>
          <w:lang w:val="ru-RU"/>
        </w:rPr>
        <w:t>Це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r>
        <w:rPr>
          <w:rFonts w:ascii="Menlo" w:hAnsi="Menlo"/>
          <w:color w:val="1A1A1A"/>
          <w:sz w:val="21"/>
        </w:rPr>
        <w:t>static</w:t>
      </w:r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r>
        <w:rPr>
          <w:rFonts w:ascii="Menlo" w:hAnsi="Menlo"/>
          <w:color w:val="1A1A1A"/>
          <w:sz w:val="21"/>
        </w:rPr>
        <w:t>class</w:t>
      </w:r>
      <w:r w:rsidRPr="00501614">
        <w:rPr>
          <w:rFonts w:ascii="Menlo" w:hAnsi="Menlo"/>
          <w:color w:val="1A1A1A"/>
          <w:sz w:val="21"/>
          <w:lang w:val="ru-RU"/>
        </w:rPr>
        <w:t xml:space="preserve"> — тут є</w:t>
      </w:r>
      <w:r w:rsidRPr="00501614">
        <w:rPr>
          <w:rFonts w:ascii="Menlo" w:hAnsi="Menlo"/>
          <w:color w:val="1A1A1A"/>
          <w:sz w:val="21"/>
          <w:lang w:val="ru-RU"/>
        </w:rPr>
        <w:br/>
        <w:t>/// алгоритм (</w:t>
      </w:r>
      <w:proofErr w:type="spellStart"/>
      <w:r w:rsidRPr="00501614">
        <w:rPr>
          <w:rFonts w:ascii="Menlo" w:hAnsi="Menlo"/>
          <w:color w:val="1A1A1A"/>
          <w:sz w:val="21"/>
          <w:lang w:val="ru-RU"/>
        </w:rPr>
        <w:t>поведінка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 xml:space="preserve">), а не </w:t>
      </w:r>
      <w:proofErr w:type="spellStart"/>
      <w:r w:rsidRPr="00501614">
        <w:rPr>
          <w:rFonts w:ascii="Menlo" w:hAnsi="Menlo"/>
          <w:color w:val="1A1A1A"/>
          <w:sz w:val="21"/>
          <w:lang w:val="ru-RU"/>
        </w:rPr>
        <w:t>набір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proofErr w:type="spellStart"/>
      <w:r w:rsidRPr="00501614">
        <w:rPr>
          <w:rFonts w:ascii="Menlo" w:hAnsi="Menlo"/>
          <w:color w:val="1A1A1A"/>
          <w:sz w:val="21"/>
          <w:lang w:val="ru-RU"/>
        </w:rPr>
        <w:t>полів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 xml:space="preserve">. </w:t>
      </w:r>
      <w:proofErr w:type="spellStart"/>
      <w:r w:rsidRPr="00501614">
        <w:rPr>
          <w:rFonts w:ascii="Menlo" w:hAnsi="Menlo"/>
          <w:color w:val="1A1A1A"/>
          <w:sz w:val="21"/>
          <w:lang w:val="ru-RU"/>
        </w:rPr>
        <w:t>Повертає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proofErr w:type="spellStart"/>
      <w:r w:rsidRPr="00501614">
        <w:rPr>
          <w:rFonts w:ascii="Menlo" w:hAnsi="Menlo"/>
          <w:color w:val="1A1A1A"/>
          <w:sz w:val="21"/>
          <w:lang w:val="ru-RU"/>
        </w:rPr>
        <w:t>дані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 xml:space="preserve">, а НЕ </w:t>
      </w:r>
      <w:proofErr w:type="spellStart"/>
      <w:r w:rsidRPr="00501614">
        <w:rPr>
          <w:rFonts w:ascii="Menlo" w:hAnsi="Menlo"/>
          <w:color w:val="1A1A1A"/>
          <w:sz w:val="21"/>
          <w:lang w:val="ru-RU"/>
        </w:rPr>
        <w:t>друкує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proofErr w:type="spellStart"/>
      <w:r w:rsidRPr="00501614">
        <w:rPr>
          <w:rFonts w:ascii="Menlo" w:hAnsi="Menlo"/>
          <w:color w:val="1A1A1A"/>
          <w:sz w:val="21"/>
          <w:lang w:val="ru-RU"/>
        </w:rPr>
        <w:t>їх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>:</w:t>
      </w:r>
      <w:r w:rsidRPr="00501614">
        <w:rPr>
          <w:rFonts w:ascii="Menlo" w:hAnsi="Menlo"/>
          <w:color w:val="1A1A1A"/>
          <w:sz w:val="21"/>
          <w:lang w:val="ru-RU"/>
        </w:rPr>
        <w:br/>
        <w:t xml:space="preserve">/// </w:t>
      </w:r>
      <w:proofErr w:type="spellStart"/>
      <w:r w:rsidRPr="00501614">
        <w:rPr>
          <w:rFonts w:ascii="Menlo" w:hAnsi="Menlo"/>
          <w:color w:val="1A1A1A"/>
          <w:sz w:val="21"/>
          <w:lang w:val="ru-RU"/>
        </w:rPr>
        <w:t>друк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 xml:space="preserve"> — </w:t>
      </w:r>
      <w:proofErr w:type="spellStart"/>
      <w:r w:rsidRPr="00501614">
        <w:rPr>
          <w:rFonts w:ascii="Menlo" w:hAnsi="Menlo"/>
          <w:color w:val="1A1A1A"/>
          <w:sz w:val="21"/>
          <w:lang w:val="ru-RU"/>
        </w:rPr>
        <w:t>це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 xml:space="preserve"> робота </w:t>
      </w:r>
      <w:r>
        <w:rPr>
          <w:rFonts w:ascii="Menlo" w:hAnsi="Menlo"/>
          <w:color w:val="1A1A1A"/>
          <w:sz w:val="21"/>
        </w:rPr>
        <w:t>Cli</w:t>
      </w:r>
      <w:r w:rsidRPr="00501614">
        <w:rPr>
          <w:rFonts w:ascii="Menlo" w:hAnsi="Menlo"/>
          <w:color w:val="1A1A1A"/>
          <w:sz w:val="21"/>
          <w:lang w:val="ru-RU"/>
        </w:rPr>
        <w:t>.</w:t>
      </w:r>
      <w:r w:rsidRPr="00501614">
        <w:rPr>
          <w:rFonts w:ascii="Menlo" w:hAnsi="Menlo"/>
          <w:color w:val="1A1A1A"/>
          <w:sz w:val="21"/>
          <w:lang w:val="ru-RU"/>
        </w:rPr>
        <w:br/>
        <w:t>/// &lt;/</w:t>
      </w:r>
      <w:r>
        <w:rPr>
          <w:rFonts w:ascii="Menlo" w:hAnsi="Menlo"/>
          <w:color w:val="1A1A1A"/>
          <w:sz w:val="21"/>
        </w:rPr>
        <w:t>summary</w:t>
      </w:r>
      <w:r w:rsidRPr="00501614">
        <w:rPr>
          <w:rFonts w:ascii="Menlo" w:hAnsi="Menlo"/>
          <w:color w:val="1A1A1A"/>
          <w:sz w:val="21"/>
          <w:lang w:val="ru-RU"/>
        </w:rPr>
        <w:t>&gt;</w:t>
      </w:r>
      <w:r w:rsidRPr="00501614">
        <w:rPr>
          <w:rFonts w:ascii="Menlo" w:hAnsi="Menlo"/>
          <w:color w:val="1A1A1A"/>
          <w:sz w:val="21"/>
          <w:lang w:val="ru-RU"/>
        </w:rPr>
        <w:br/>
      </w:r>
      <w:r>
        <w:rPr>
          <w:rFonts w:ascii="Menlo" w:hAnsi="Menlo"/>
          <w:color w:val="1A1A1A"/>
          <w:sz w:val="21"/>
        </w:rPr>
        <w:lastRenderedPageBreak/>
        <w:t>public</w:t>
      </w:r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r>
        <w:rPr>
          <w:rFonts w:ascii="Menlo" w:hAnsi="Menlo"/>
          <w:color w:val="1A1A1A"/>
          <w:sz w:val="21"/>
        </w:rPr>
        <w:t>static</w:t>
      </w:r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r>
        <w:rPr>
          <w:rFonts w:ascii="Menlo" w:hAnsi="Menlo"/>
          <w:color w:val="1A1A1A"/>
          <w:sz w:val="21"/>
        </w:rPr>
        <w:t>class</w:t>
      </w:r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proofErr w:type="spellStart"/>
      <w:r>
        <w:rPr>
          <w:rFonts w:ascii="Menlo" w:hAnsi="Menlo"/>
          <w:color w:val="1A1A1A"/>
          <w:sz w:val="21"/>
        </w:rPr>
        <w:t>EnvironmentInfo</w:t>
      </w:r>
      <w:r w:rsidRPr="00501614">
        <w:rPr>
          <w:rFonts w:ascii="Menlo" w:hAnsi="Menlo"/>
          <w:color w:val="1A1A1A"/>
          <w:sz w:val="21"/>
          <w:lang w:val="ru-RU"/>
        </w:rPr>
        <w:br/>
        <w:t>{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br/>
        <w:t xml:space="preserve">    // Рядок, </w:t>
      </w:r>
      <w:proofErr w:type="spellStart"/>
      <w:r w:rsidRPr="00501614">
        <w:rPr>
          <w:rFonts w:ascii="Menlo" w:hAnsi="Menlo"/>
          <w:color w:val="1A1A1A"/>
          <w:sz w:val="21"/>
          <w:lang w:val="ru-RU"/>
        </w:rPr>
        <w:t>що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proofErr w:type="spellStart"/>
      <w:r w:rsidRPr="00501614">
        <w:rPr>
          <w:rFonts w:ascii="Menlo" w:hAnsi="Menlo"/>
          <w:color w:val="1A1A1A"/>
          <w:sz w:val="21"/>
          <w:lang w:val="ru-RU"/>
        </w:rPr>
        <w:t>компілюється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proofErr w:type="spellStart"/>
      <w:r w:rsidRPr="00501614">
        <w:rPr>
          <w:rFonts w:ascii="Menlo" w:hAnsi="Menlo"/>
          <w:color w:val="1A1A1A"/>
          <w:sz w:val="21"/>
          <w:lang w:val="ru-RU"/>
        </w:rPr>
        <w:t>по-різному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 xml:space="preserve"> для </w:t>
      </w:r>
      <w:proofErr w:type="spellStart"/>
      <w:r w:rsidRPr="00501614">
        <w:rPr>
          <w:rFonts w:ascii="Menlo" w:hAnsi="Menlo"/>
          <w:color w:val="1A1A1A"/>
          <w:sz w:val="21"/>
          <w:lang w:val="ru-RU"/>
        </w:rPr>
        <w:t>різних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r>
        <w:rPr>
          <w:rFonts w:ascii="Menlo" w:hAnsi="Menlo"/>
          <w:color w:val="1A1A1A"/>
          <w:sz w:val="21"/>
        </w:rPr>
        <w:t>TFM</w:t>
      </w:r>
      <w:r w:rsidRPr="00501614">
        <w:rPr>
          <w:rFonts w:ascii="Menlo" w:hAnsi="Menlo"/>
          <w:color w:val="1A1A1A"/>
          <w:sz w:val="21"/>
          <w:lang w:val="ru-RU"/>
        </w:rPr>
        <w:t xml:space="preserve"> (</w:t>
      </w:r>
      <w:proofErr w:type="spellStart"/>
      <w:r w:rsidRPr="00501614">
        <w:rPr>
          <w:rFonts w:ascii="Menlo" w:hAnsi="Menlo"/>
          <w:color w:val="1A1A1A"/>
          <w:sz w:val="21"/>
          <w:lang w:val="ru-RU"/>
        </w:rPr>
        <w:t>умовна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 xml:space="preserve"> </w:t>
      </w:r>
      <w:proofErr w:type="spellStart"/>
      <w:r w:rsidRPr="00501614">
        <w:rPr>
          <w:rFonts w:ascii="Menlo" w:hAnsi="Menlo"/>
          <w:color w:val="1A1A1A"/>
          <w:sz w:val="21"/>
          <w:lang w:val="ru-RU"/>
        </w:rPr>
        <w:t>компіляція</w:t>
      </w:r>
      <w:proofErr w:type="spellEnd"/>
      <w:r w:rsidRPr="00501614">
        <w:rPr>
          <w:rFonts w:ascii="Menlo" w:hAnsi="Menlo"/>
          <w:color w:val="1A1A1A"/>
          <w:sz w:val="21"/>
          <w:lang w:val="ru-RU"/>
        </w:rPr>
        <w:t>).</w:t>
      </w:r>
      <w:r w:rsidRPr="00501614">
        <w:rPr>
          <w:rFonts w:ascii="Menlo" w:hAnsi="Menlo"/>
          <w:color w:val="1A1A1A"/>
          <w:sz w:val="21"/>
          <w:lang w:val="ru-RU"/>
        </w:rPr>
        <w:br/>
      </w:r>
      <w:r>
        <w:rPr>
          <w:rFonts w:ascii="Menlo" w:hAnsi="Menlo"/>
          <w:color w:val="1A1A1A"/>
          <w:sz w:val="21"/>
        </w:rPr>
        <w:t>#if NET10_0_OR_GREATER</w:t>
      </w:r>
      <w:r>
        <w:rPr>
          <w:rFonts w:ascii="Menlo" w:hAnsi="Menlo"/>
          <w:color w:val="1A1A1A"/>
          <w:sz w:val="21"/>
        </w:rPr>
        <w:br/>
        <w:t xml:space="preserve">    private const string BuildNote = "збірка під net10.0";</w:t>
      </w:r>
      <w:r>
        <w:rPr>
          <w:rFonts w:ascii="Menlo" w:hAnsi="Menlo"/>
          <w:color w:val="1A1A1A"/>
          <w:sz w:val="21"/>
        </w:rPr>
        <w:br/>
        <w:t>#else</w:t>
      </w:r>
      <w:r>
        <w:rPr>
          <w:rFonts w:ascii="Menlo" w:hAnsi="Menlo"/>
          <w:color w:val="1A1A1A"/>
          <w:sz w:val="21"/>
        </w:rPr>
        <w:br/>
        <w:t xml:space="preserve">    private const string BuildNote = "збірка під net8.0";</w:t>
      </w:r>
      <w:r>
        <w:rPr>
          <w:rFonts w:ascii="Menlo" w:hAnsi="Menlo"/>
          <w:color w:val="1A1A1A"/>
          <w:sz w:val="21"/>
        </w:rPr>
        <w:br/>
        <w:t>#endif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public static EnvironmentReport Collect() =&gt; new(</w:t>
      </w:r>
      <w:r>
        <w:rPr>
          <w:rFonts w:ascii="Menlo" w:hAnsi="Menlo"/>
          <w:color w:val="1A1A1A"/>
          <w:sz w:val="21"/>
        </w:rPr>
        <w:br/>
        <w:t xml:space="preserve">        RuntimeInformation.OSDescription,</w:t>
      </w:r>
      <w:r>
        <w:rPr>
          <w:rFonts w:ascii="Menlo" w:hAnsi="Menlo"/>
          <w:color w:val="1A1A1A"/>
          <w:sz w:val="21"/>
        </w:rPr>
        <w:br/>
        <w:t xml:space="preserve">        RuntimeInformation.FrameworkDescription,</w:t>
      </w:r>
      <w:r>
        <w:rPr>
          <w:rFonts w:ascii="Menlo" w:hAnsi="Menlo"/>
          <w:color w:val="1A1A1A"/>
          <w:sz w:val="21"/>
        </w:rPr>
        <w:br/>
        <w:t xml:space="preserve">        RuntimeInformation.ProcessArchitecture.ToString(),</w:t>
      </w:r>
      <w:r>
        <w:rPr>
          <w:rFonts w:ascii="Menlo" w:hAnsi="Menlo"/>
          <w:color w:val="1A1A1A"/>
          <w:sz w:val="21"/>
        </w:rPr>
        <w:br/>
        <w:t xml:space="preserve">        DetectRid(),</w:t>
      </w:r>
      <w:r>
        <w:rPr>
          <w:rFonts w:ascii="Menlo" w:hAnsi="Menlo"/>
          <w:color w:val="1A1A1A"/>
          <w:sz w:val="21"/>
        </w:rPr>
        <w:br/>
        <w:t xml:space="preserve">        RuntimeInformation.RuntimeIdentifier,</w:t>
      </w:r>
      <w:r>
        <w:rPr>
          <w:rFonts w:ascii="Menlo" w:hAnsi="Menlo"/>
          <w:color w:val="1A1A1A"/>
          <w:sz w:val="21"/>
        </w:rPr>
        <w:br/>
        <w:t xml:space="preserve">        AppContext.BaseDirectory,</w:t>
      </w:r>
      <w:r>
        <w:rPr>
          <w:rFonts w:ascii="Menlo" w:hAnsi="Menlo"/>
          <w:color w:val="1A1A1A"/>
          <w:sz w:val="21"/>
        </w:rPr>
        <w:br/>
        <w:t xml:space="preserve">        BuildNote);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// Ручне визначення RID: показує, з чого складається рядок osx-arm64.</w:t>
      </w:r>
      <w:r>
        <w:rPr>
          <w:rFonts w:ascii="Menlo" w:hAnsi="Menlo"/>
          <w:color w:val="1A1A1A"/>
          <w:sz w:val="21"/>
        </w:rPr>
        <w:br/>
        <w:t xml:space="preserve">    private static string DetectRid()</w:t>
      </w:r>
      <w:r>
        <w:rPr>
          <w:rFonts w:ascii="Menlo" w:hAnsi="Menlo"/>
          <w:color w:val="1A1A1A"/>
          <w:sz w:val="21"/>
        </w:rPr>
        <w:br/>
        <w:t xml:space="preserve">    {</w:t>
      </w:r>
      <w:r>
        <w:rPr>
          <w:rFonts w:ascii="Menlo" w:hAnsi="Menlo"/>
          <w:color w:val="1A1A1A"/>
          <w:sz w:val="21"/>
        </w:rPr>
        <w:br/>
        <w:t xml:space="preserve">        string os =</w:t>
      </w:r>
      <w:r>
        <w:rPr>
          <w:rFonts w:ascii="Menlo" w:hAnsi="Menlo"/>
          <w:color w:val="1A1A1A"/>
          <w:sz w:val="21"/>
        </w:rPr>
        <w:br/>
        <w:t xml:space="preserve">            RuntimeInformation.IsOSPlatform(OSPlatform.Windows) ? "win" :</w:t>
      </w:r>
      <w:r>
        <w:rPr>
          <w:rFonts w:ascii="Menlo" w:hAnsi="Menlo"/>
          <w:color w:val="1A1A1A"/>
          <w:sz w:val="21"/>
        </w:rPr>
        <w:br/>
        <w:t xml:space="preserve">            RuntimeInformation.IsOSPlatform(OSPlatform.Linux) ? "linux" :</w:t>
      </w:r>
      <w:r>
        <w:rPr>
          <w:rFonts w:ascii="Menlo" w:hAnsi="Menlo"/>
          <w:color w:val="1A1A1A"/>
          <w:sz w:val="21"/>
        </w:rPr>
        <w:br/>
        <w:t xml:space="preserve">            RuntimeInformation.IsOSPlatform(OSPlatform.OSX) ? "osx" : "unknown";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    string arch = RuntimeInformation.ProcessArchitecture switch</w:t>
      </w:r>
      <w:r>
        <w:rPr>
          <w:rFonts w:ascii="Menlo" w:hAnsi="Menlo"/>
          <w:color w:val="1A1A1A"/>
          <w:sz w:val="21"/>
        </w:rPr>
        <w:br/>
        <w:t xml:space="preserve">        {</w:t>
      </w:r>
      <w:r>
        <w:rPr>
          <w:rFonts w:ascii="Menlo" w:hAnsi="Menlo"/>
          <w:color w:val="1A1A1A"/>
          <w:sz w:val="21"/>
        </w:rPr>
        <w:br/>
        <w:t xml:space="preserve">            Architecture.X64 =&gt; "x64",</w:t>
      </w:r>
      <w:r>
        <w:rPr>
          <w:rFonts w:ascii="Menlo" w:hAnsi="Menlo"/>
          <w:color w:val="1A1A1A"/>
          <w:sz w:val="21"/>
        </w:rPr>
        <w:br/>
        <w:t xml:space="preserve">            Architecture.X86 =&gt; "x86",</w:t>
      </w:r>
      <w:r>
        <w:rPr>
          <w:rFonts w:ascii="Menlo" w:hAnsi="Menlo"/>
          <w:color w:val="1A1A1A"/>
          <w:sz w:val="21"/>
        </w:rPr>
        <w:br/>
        <w:t xml:space="preserve">            Architecture.Arm64 =&gt; "arm64",</w:t>
      </w:r>
      <w:r>
        <w:rPr>
          <w:rFonts w:ascii="Menlo" w:hAnsi="Menlo"/>
          <w:color w:val="1A1A1A"/>
          <w:sz w:val="21"/>
        </w:rPr>
        <w:br/>
        <w:t xml:space="preserve">            Architecture.Arm =&gt; "arm",</w:t>
      </w:r>
      <w:r>
        <w:rPr>
          <w:rFonts w:ascii="Menlo" w:hAnsi="Menlo"/>
          <w:color w:val="1A1A1A"/>
          <w:sz w:val="21"/>
        </w:rPr>
        <w:br/>
        <w:t xml:space="preserve">            _ =&gt; "unknown"</w:t>
      </w:r>
      <w:r>
        <w:rPr>
          <w:rFonts w:ascii="Menlo" w:hAnsi="Menlo"/>
          <w:color w:val="1A1A1A"/>
          <w:sz w:val="21"/>
        </w:rPr>
        <w:br/>
        <w:t xml:space="preserve">        };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    return $"{os}-{arch}";</w:t>
      </w:r>
      <w:r>
        <w:rPr>
          <w:rFonts w:ascii="Menlo" w:hAnsi="Menlo"/>
          <w:color w:val="1A1A1A"/>
          <w:sz w:val="21"/>
        </w:rPr>
        <w:br/>
        <w:t xml:space="preserve">    }</w:t>
      </w:r>
      <w:r>
        <w:rPr>
          <w:rFonts w:ascii="Menlo" w:hAnsi="Menlo"/>
          <w:color w:val="1A1A1A"/>
          <w:sz w:val="21"/>
        </w:rPr>
        <w:br/>
        <w:t>}</w:t>
      </w:r>
    </w:p>
    <w:p w14:paraId="406D84EC" w14:textId="77777777" w:rsidR="00C404C1" w:rsidRDefault="00000000">
      <w:pPr>
        <w:spacing w:before="200" w:after="40"/>
      </w:pPr>
      <w:r>
        <w:rPr>
          <w:b/>
        </w:rPr>
        <w:t>src/Cli/Cli.csproj — ProjectReference на Core</w:t>
      </w:r>
    </w:p>
    <w:p w14:paraId="44913983" w14:textId="77777777" w:rsidR="00C404C1" w:rsidRDefault="00000000">
      <w:pPr>
        <w:shd w:val="clear" w:color="auto" w:fill="F4F4F4"/>
        <w:spacing w:before="40" w:after="160"/>
        <w:ind w:left="283"/>
      </w:pPr>
      <w:r>
        <w:rPr>
          <w:rFonts w:ascii="Menlo" w:hAnsi="Menlo"/>
          <w:color w:val="1A1A1A"/>
          <w:sz w:val="21"/>
        </w:rPr>
        <w:lastRenderedPageBreak/>
        <w:t>﻿&lt;Project Sdk="Microsoft.NET.Sdk"&gt;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&lt;PropertyGroup&gt;</w:t>
      </w:r>
      <w:r>
        <w:rPr>
          <w:rFonts w:ascii="Menlo" w:hAnsi="Menlo"/>
          <w:color w:val="1A1A1A"/>
          <w:sz w:val="21"/>
        </w:rPr>
        <w:br/>
        <w:t xml:space="preserve">    &lt;OutputType&gt;Exe&lt;/OutputType&gt;</w:t>
      </w:r>
      <w:r>
        <w:rPr>
          <w:rFonts w:ascii="Menlo" w:hAnsi="Menlo"/>
          <w:color w:val="1A1A1A"/>
          <w:sz w:val="21"/>
        </w:rPr>
        <w:br/>
        <w:t xml:space="preserve">    &lt;TargetFramework&gt;net10.0&lt;/TargetFramework&gt;</w:t>
      </w:r>
      <w:r>
        <w:rPr>
          <w:rFonts w:ascii="Menlo" w:hAnsi="Menlo"/>
          <w:color w:val="1A1A1A"/>
          <w:sz w:val="21"/>
        </w:rPr>
        <w:br/>
        <w:t xml:space="preserve">    &lt;ImplicitUsings&gt;enable&lt;/ImplicitUsings&gt;</w:t>
      </w:r>
      <w:r>
        <w:rPr>
          <w:rFonts w:ascii="Menlo" w:hAnsi="Menlo"/>
          <w:color w:val="1A1A1A"/>
          <w:sz w:val="21"/>
        </w:rPr>
        <w:br/>
        <w:t xml:space="preserve">    &lt;Nullable&gt;enable&lt;/Nullable&gt;</w:t>
      </w:r>
      <w:r>
        <w:rPr>
          <w:rFonts w:ascii="Menlo" w:hAnsi="Menlo"/>
          <w:color w:val="1A1A1A"/>
          <w:sz w:val="21"/>
        </w:rPr>
        <w:br/>
        <w:t xml:space="preserve">  &lt;/PropertyGroup&gt;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&lt;ItemGroup&gt;</w:t>
      </w:r>
      <w:r>
        <w:rPr>
          <w:rFonts w:ascii="Menlo" w:hAnsi="Menlo"/>
          <w:color w:val="1A1A1A"/>
          <w:sz w:val="21"/>
        </w:rPr>
        <w:br/>
        <w:t xml:space="preserve">    &lt;ProjectReference Include="..\Core\Core.csproj" /&gt;</w:t>
      </w:r>
      <w:r>
        <w:rPr>
          <w:rFonts w:ascii="Menlo" w:hAnsi="Menlo"/>
          <w:color w:val="1A1A1A"/>
          <w:sz w:val="21"/>
        </w:rPr>
        <w:br/>
        <w:t xml:space="preserve">  &lt;/ItemGroup&gt;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&lt;/Project&gt;</w:t>
      </w:r>
    </w:p>
    <w:p w14:paraId="12582006" w14:textId="77777777" w:rsidR="00C404C1" w:rsidRDefault="00000000">
      <w:pPr>
        <w:spacing w:before="200" w:after="40"/>
      </w:pPr>
      <w:r>
        <w:rPr>
          <w:b/>
        </w:rPr>
        <w:t>src/Cli/Program.cs — лише збирає звіт із Core і форматує вивід</w:t>
      </w:r>
    </w:p>
    <w:p w14:paraId="59D139F4" w14:textId="77777777" w:rsidR="00C404C1" w:rsidRDefault="00000000">
      <w:pPr>
        <w:shd w:val="clear" w:color="auto" w:fill="F4F4F4"/>
        <w:spacing w:before="40" w:after="160"/>
        <w:ind w:left="283"/>
      </w:pPr>
      <w:r>
        <w:rPr>
          <w:rFonts w:ascii="Menlo" w:hAnsi="Menlo"/>
          <w:color w:val="1A1A1A"/>
          <w:sz w:val="21"/>
        </w:rPr>
        <w:t>using System.Text;</w:t>
      </w:r>
      <w:r>
        <w:rPr>
          <w:rFonts w:ascii="Menlo" w:hAnsi="Menlo"/>
          <w:color w:val="1A1A1A"/>
          <w:sz w:val="21"/>
        </w:rPr>
        <w:br/>
        <w:t>using System.Text.Json;</w:t>
      </w:r>
      <w:r>
        <w:rPr>
          <w:rFonts w:ascii="Menlo" w:hAnsi="Menlo"/>
          <w:color w:val="1A1A1A"/>
          <w:sz w:val="21"/>
        </w:rPr>
        <w:br/>
        <w:t>using Core;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 Коректний вивід кирилиці у консолі (зокрема на Windows).</w:t>
      </w:r>
      <w:r>
        <w:rPr>
          <w:rFonts w:ascii="Menlo" w:hAnsi="Menlo"/>
          <w:color w:val="1A1A1A"/>
          <w:sz w:val="21"/>
        </w:rPr>
        <w:br/>
        <w:t>Console.OutputEncoding = Encoding.UTF8;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 Уся «інформація про середовище» живе в Core. Cli лише збирає звіт і друкує його.</w:t>
      </w:r>
      <w:r>
        <w:rPr>
          <w:rFonts w:ascii="Menlo" w:hAnsi="Menlo"/>
          <w:color w:val="1A1A1A"/>
          <w:sz w:val="21"/>
        </w:rPr>
        <w:br/>
        <w:t>EnvironmentReport report = EnvironmentInfo.Collect();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 Додаткове завдання: прапорець --json (той самий звіт одним JSON-рядком).</w:t>
      </w:r>
      <w:r>
        <w:rPr>
          <w:rFonts w:ascii="Menlo" w:hAnsi="Menlo"/>
          <w:color w:val="1A1A1A"/>
          <w:sz w:val="21"/>
        </w:rPr>
        <w:br/>
        <w:t>if (args.Contains("--json"))</w:t>
      </w:r>
      <w:r>
        <w:rPr>
          <w:rFonts w:ascii="Menlo" w:hAnsi="Menlo"/>
          <w:color w:val="1A1A1A"/>
          <w:sz w:val="21"/>
        </w:rPr>
        <w:br/>
        <w:t>{</w:t>
      </w:r>
      <w:r>
        <w:rPr>
          <w:rFonts w:ascii="Menlo" w:hAnsi="Menlo"/>
          <w:color w:val="1A1A1A"/>
          <w:sz w:val="21"/>
        </w:rPr>
        <w:br/>
        <w:t xml:space="preserve">    string json = JsonSerializer.Serialize(report, new JsonSerializerOptions { WriteIndented = false });</w:t>
      </w:r>
      <w:r>
        <w:rPr>
          <w:rFonts w:ascii="Menlo" w:hAnsi="Menlo"/>
          <w:color w:val="1A1A1A"/>
          <w:sz w:val="21"/>
        </w:rPr>
        <w:br/>
        <w:t xml:space="preserve">    Console.WriteLine(json);</w:t>
      </w:r>
      <w:r>
        <w:rPr>
          <w:rFonts w:ascii="Menlo" w:hAnsi="Menlo"/>
          <w:color w:val="1A1A1A"/>
          <w:sz w:val="21"/>
        </w:rPr>
        <w:br/>
        <w:t xml:space="preserve">    return;</w:t>
      </w:r>
      <w:r>
        <w:rPr>
          <w:rFonts w:ascii="Menlo" w:hAnsi="Menlo"/>
          <w:color w:val="1A1A1A"/>
          <w:sz w:val="21"/>
        </w:rPr>
        <w:br/>
        <w:t>}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Console.WriteLine("CrossApp – інформація про середовище");</w:t>
      </w:r>
      <w:r>
        <w:rPr>
          <w:rFonts w:ascii="Menlo" w:hAnsi="Menlo"/>
          <w:color w:val="1A1A1A"/>
          <w:sz w:val="21"/>
        </w:rPr>
        <w:br/>
        <w:t>Console.WriteLine("Студент: Алієв Ягуб, група ФЕІ-32с");</w:t>
      </w:r>
      <w:r>
        <w:rPr>
          <w:rFonts w:ascii="Menlo" w:hAnsi="Menlo"/>
          <w:color w:val="1A1A1A"/>
          <w:sz w:val="21"/>
        </w:rPr>
        <w:br/>
        <w:t>Console.WriteLine(new string('-', 52));</w:t>
      </w:r>
      <w:r>
        <w:rPr>
          <w:rFonts w:ascii="Menlo" w:hAnsi="Menlo"/>
          <w:color w:val="1A1A1A"/>
          <w:sz w:val="21"/>
        </w:rPr>
        <w:br/>
        <w:t>Console.WriteLine($"ОС             : {report.OsDescription}");</w:t>
      </w:r>
      <w:r>
        <w:rPr>
          <w:rFonts w:ascii="Menlo" w:hAnsi="Menlo"/>
          <w:color w:val="1A1A1A"/>
          <w:sz w:val="21"/>
        </w:rPr>
        <w:br/>
        <w:t>Console.WriteLine($"Runtime        : {report.FrameworkDescription}");</w:t>
      </w:r>
      <w:r>
        <w:rPr>
          <w:rFonts w:ascii="Menlo" w:hAnsi="Menlo"/>
          <w:color w:val="1A1A1A"/>
          <w:sz w:val="21"/>
        </w:rPr>
        <w:br/>
        <w:t>Console.WriteLine($"Архітектура    : {report.ProcessArchitecture}");</w:t>
      </w:r>
      <w:r>
        <w:rPr>
          <w:rFonts w:ascii="Menlo" w:hAnsi="Menlo"/>
          <w:color w:val="1A1A1A"/>
          <w:sz w:val="21"/>
        </w:rPr>
        <w:br/>
        <w:t>Console.WriteLine($"RID (визначено): {report.DetectedRid}");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lastRenderedPageBreak/>
        <w:t>Console.WriteLine($"RID (від .NET) : {report.ReportedRid}");</w:t>
      </w:r>
      <w:r>
        <w:rPr>
          <w:rFonts w:ascii="Menlo" w:hAnsi="Menlo"/>
          <w:color w:val="1A1A1A"/>
          <w:sz w:val="21"/>
        </w:rPr>
        <w:br/>
        <w:t>Console.WriteLine($"Каталог        : {report.BaseDirectory}");</w:t>
      </w:r>
      <w:r>
        <w:rPr>
          <w:rFonts w:ascii="Menlo" w:hAnsi="Menlo"/>
          <w:color w:val="1A1A1A"/>
          <w:sz w:val="21"/>
        </w:rPr>
        <w:br/>
        <w:t>Console.WriteLine($"Збірка (TFM)   : {report.BuildNote}");</w:t>
      </w:r>
    </w:p>
    <w:p w14:paraId="4AA9332F" w14:textId="77777777" w:rsidR="00C404C1" w:rsidRDefault="00000000">
      <w:r>
        <w:br w:type="page"/>
      </w:r>
    </w:p>
    <w:p w14:paraId="581D8157" w14:textId="0FFFF0CB" w:rsidR="00C404C1" w:rsidRDefault="00501614">
      <w:pPr>
        <w:spacing w:after="80"/>
      </w:pPr>
      <w:proofErr w:type="spellStart"/>
      <w:r>
        <w:rPr>
          <w:b/>
          <w:sz w:val="34"/>
        </w:rPr>
        <w:lastRenderedPageBreak/>
        <w:t>Рис.</w:t>
      </w:r>
      <w:r w:rsidR="00000000">
        <w:rPr>
          <w:b/>
          <w:sz w:val="34"/>
        </w:rPr>
        <w:t>и</w:t>
      </w:r>
      <w:proofErr w:type="spellEnd"/>
      <w:r w:rsidR="00000000">
        <w:rPr>
          <w:b/>
          <w:sz w:val="34"/>
        </w:rPr>
        <w:t xml:space="preserve"> </w:t>
      </w:r>
      <w:proofErr w:type="spellStart"/>
      <w:r w:rsidR="00000000">
        <w:rPr>
          <w:b/>
          <w:sz w:val="34"/>
        </w:rPr>
        <w:t>результатів</w:t>
      </w:r>
      <w:proofErr w:type="spellEnd"/>
    </w:p>
    <w:p w14:paraId="7EF7DCB0" w14:textId="77777777" w:rsidR="00C404C1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59AB01F7" wp14:editId="10773EFE">
            <wp:extent cx="5580000" cy="30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l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5655" w14:textId="77378FF3" w:rsidR="00C404C1" w:rsidRDefault="00501614">
      <w:pPr>
        <w:jc w:val="center"/>
      </w:pPr>
      <w:proofErr w:type="spellStart"/>
      <w:r>
        <w:rPr>
          <w:i/>
          <w:sz w:val="24"/>
        </w:rPr>
        <w:t>Рис</w:t>
      </w:r>
      <w:proofErr w:type="spellEnd"/>
      <w:r>
        <w:rPr>
          <w:i/>
          <w:sz w:val="24"/>
        </w:rPr>
        <w:t>.</w:t>
      </w:r>
      <w:r w:rsidR="00000000">
        <w:rPr>
          <w:i/>
          <w:sz w:val="24"/>
        </w:rPr>
        <w:t xml:space="preserve"> 1. dotnet sln list — у рішенні два проєкти (Cli і Core).</w:t>
      </w:r>
    </w:p>
    <w:p w14:paraId="242EC13D" w14:textId="77777777" w:rsidR="00C404C1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49B85D15" wp14:editId="40D7BB0E">
            <wp:extent cx="5580000" cy="29577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u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0A24" w14:textId="215770FD" w:rsidR="00C404C1" w:rsidRDefault="00501614">
      <w:pPr>
        <w:jc w:val="center"/>
      </w:pPr>
      <w:proofErr w:type="spellStart"/>
      <w:r>
        <w:rPr>
          <w:i/>
          <w:sz w:val="24"/>
        </w:rPr>
        <w:t>Рис</w:t>
      </w:r>
      <w:proofErr w:type="spellEnd"/>
      <w:r>
        <w:rPr>
          <w:i/>
          <w:sz w:val="24"/>
        </w:rPr>
        <w:t>.</w:t>
      </w:r>
      <w:r w:rsidR="00000000">
        <w:rPr>
          <w:i/>
          <w:sz w:val="24"/>
        </w:rPr>
        <w:t xml:space="preserve"> 2. dotnet run — інформація про середовище (.NET 10, osx-arm64).</w:t>
      </w:r>
    </w:p>
    <w:p w14:paraId="1F69DDC6" w14:textId="77777777" w:rsidR="00C404C1" w:rsidRDefault="0000000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2F2FEC6B" wp14:editId="5C8D80AA">
            <wp:extent cx="5580000" cy="20757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j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7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AE7A" w14:textId="4D03AB0A" w:rsidR="00C404C1" w:rsidRDefault="00501614">
      <w:pPr>
        <w:jc w:val="center"/>
      </w:pPr>
      <w:proofErr w:type="spellStart"/>
      <w:r>
        <w:rPr>
          <w:i/>
          <w:sz w:val="24"/>
        </w:rPr>
        <w:t>Рис</w:t>
      </w:r>
      <w:proofErr w:type="spellEnd"/>
      <w:r>
        <w:rPr>
          <w:i/>
          <w:sz w:val="24"/>
        </w:rPr>
        <w:t>.</w:t>
      </w:r>
      <w:r w:rsidR="00000000">
        <w:rPr>
          <w:i/>
          <w:sz w:val="24"/>
        </w:rPr>
        <w:t xml:space="preserve"> 3. Той самий звіт у режимі --json (System.Text.Json).</w:t>
      </w:r>
    </w:p>
    <w:p w14:paraId="79CB44F9" w14:textId="77777777" w:rsidR="00C404C1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3B8DD1A6" wp14:editId="4AB0A99E">
            <wp:extent cx="5580000" cy="28964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ultitarg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0FAD" w14:textId="52F36865" w:rsidR="00C404C1" w:rsidRDefault="00501614">
      <w:pPr>
        <w:jc w:val="center"/>
      </w:pPr>
      <w:proofErr w:type="spellStart"/>
      <w:r>
        <w:rPr>
          <w:i/>
          <w:sz w:val="24"/>
        </w:rPr>
        <w:t>Рис</w:t>
      </w:r>
      <w:proofErr w:type="spellEnd"/>
      <w:r>
        <w:rPr>
          <w:i/>
          <w:sz w:val="24"/>
        </w:rPr>
        <w:t>.</w:t>
      </w:r>
      <w:r w:rsidR="00000000">
        <w:rPr>
          <w:i/>
          <w:sz w:val="24"/>
        </w:rPr>
        <w:t xml:space="preserve"> 4. Multi-targeting: у bin два підкаталоги — net8.0 і net10.0.</w:t>
      </w:r>
    </w:p>
    <w:p w14:paraId="63C0260E" w14:textId="77777777" w:rsidR="00C404C1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7667E3D8" wp14:editId="0A9CC052">
            <wp:extent cx="5580000" cy="15898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ircul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8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C87E" w14:textId="0A55F309" w:rsidR="00C404C1" w:rsidRPr="00501614" w:rsidRDefault="00501614">
      <w:pPr>
        <w:jc w:val="center"/>
        <w:rPr>
          <w:lang w:val="ru-RU"/>
        </w:rPr>
      </w:pPr>
      <w:r w:rsidRPr="00501614">
        <w:rPr>
          <w:i/>
          <w:sz w:val="24"/>
          <w:lang w:val="ru-RU"/>
        </w:rPr>
        <w:t>Рис.</w:t>
      </w:r>
      <w:r w:rsidR="00000000" w:rsidRPr="00501614">
        <w:rPr>
          <w:i/>
          <w:sz w:val="24"/>
          <w:lang w:val="ru-RU"/>
        </w:rPr>
        <w:t xml:space="preserve"> 5. </w:t>
      </w:r>
      <w:proofErr w:type="spellStart"/>
      <w:r w:rsidR="00000000" w:rsidRPr="00501614">
        <w:rPr>
          <w:i/>
          <w:sz w:val="24"/>
          <w:lang w:val="ru-RU"/>
        </w:rPr>
        <w:t>Помилка</w:t>
      </w:r>
      <w:proofErr w:type="spellEnd"/>
      <w:r w:rsidR="00000000" w:rsidRPr="00501614">
        <w:rPr>
          <w:i/>
          <w:sz w:val="24"/>
          <w:lang w:val="ru-RU"/>
        </w:rPr>
        <w:t xml:space="preserve"> </w:t>
      </w:r>
      <w:r w:rsidR="00000000">
        <w:rPr>
          <w:i/>
          <w:sz w:val="24"/>
        </w:rPr>
        <w:t>MSB</w:t>
      </w:r>
      <w:r w:rsidR="00000000" w:rsidRPr="00501614">
        <w:rPr>
          <w:i/>
          <w:sz w:val="24"/>
          <w:lang w:val="ru-RU"/>
        </w:rPr>
        <w:t xml:space="preserve">4006 при </w:t>
      </w:r>
      <w:proofErr w:type="spellStart"/>
      <w:r w:rsidR="00000000" w:rsidRPr="00501614">
        <w:rPr>
          <w:i/>
          <w:sz w:val="24"/>
          <w:lang w:val="ru-RU"/>
        </w:rPr>
        <w:t>спробі</w:t>
      </w:r>
      <w:proofErr w:type="spellEnd"/>
      <w:r w:rsidR="00000000" w:rsidRPr="00501614">
        <w:rPr>
          <w:i/>
          <w:sz w:val="24"/>
          <w:lang w:val="ru-RU"/>
        </w:rPr>
        <w:t xml:space="preserve"> </w:t>
      </w:r>
      <w:proofErr w:type="spellStart"/>
      <w:r w:rsidR="00000000" w:rsidRPr="00501614">
        <w:rPr>
          <w:i/>
          <w:sz w:val="24"/>
          <w:lang w:val="ru-RU"/>
        </w:rPr>
        <w:t>посилання</w:t>
      </w:r>
      <w:proofErr w:type="spellEnd"/>
      <w:r w:rsidR="00000000" w:rsidRPr="00501614">
        <w:rPr>
          <w:i/>
          <w:sz w:val="24"/>
          <w:lang w:val="ru-RU"/>
        </w:rPr>
        <w:t xml:space="preserve"> </w:t>
      </w:r>
      <w:r w:rsidR="00000000">
        <w:rPr>
          <w:i/>
          <w:sz w:val="24"/>
        </w:rPr>
        <w:t>Core</w:t>
      </w:r>
      <w:r w:rsidR="00000000" w:rsidRPr="00501614">
        <w:rPr>
          <w:i/>
          <w:sz w:val="24"/>
          <w:lang w:val="ru-RU"/>
        </w:rPr>
        <w:t xml:space="preserve"> → </w:t>
      </w:r>
      <w:r w:rsidR="00000000">
        <w:rPr>
          <w:i/>
          <w:sz w:val="24"/>
        </w:rPr>
        <w:t>Cli</w:t>
      </w:r>
      <w:r w:rsidR="00000000" w:rsidRPr="00501614">
        <w:rPr>
          <w:i/>
          <w:sz w:val="24"/>
          <w:lang w:val="ru-RU"/>
        </w:rPr>
        <w:t>.</w:t>
      </w:r>
    </w:p>
    <w:p w14:paraId="309868B5" w14:textId="77777777" w:rsidR="00C404C1" w:rsidRDefault="0000000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3A8ABE04" wp14:editId="77A86A14">
            <wp:extent cx="5580000" cy="2901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ubli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C6E9" w14:textId="65DFE1AF" w:rsidR="00C404C1" w:rsidRDefault="00501614">
      <w:pPr>
        <w:jc w:val="center"/>
      </w:pPr>
      <w:proofErr w:type="spellStart"/>
      <w:r>
        <w:rPr>
          <w:i/>
          <w:sz w:val="24"/>
        </w:rPr>
        <w:t>Рис</w:t>
      </w:r>
      <w:proofErr w:type="spellEnd"/>
      <w:r>
        <w:rPr>
          <w:i/>
          <w:sz w:val="24"/>
        </w:rPr>
        <w:t>.</w:t>
      </w:r>
      <w:r w:rsidR="00000000">
        <w:rPr>
          <w:i/>
          <w:sz w:val="24"/>
        </w:rPr>
        <w:t xml:space="preserve"> 6. Розміри publish і запуск бінарника напряму з каталогу publish.</w:t>
      </w:r>
    </w:p>
    <w:p w14:paraId="2CDCCCB6" w14:textId="77777777" w:rsidR="00C404C1" w:rsidRDefault="00000000">
      <w:pPr>
        <w:spacing w:before="200" w:after="80"/>
      </w:pPr>
      <w:r>
        <w:rPr>
          <w:b/>
          <w:sz w:val="34"/>
        </w:rPr>
        <w:t>Висновок</w:t>
      </w:r>
    </w:p>
    <w:p w14:paraId="2DA62375" w14:textId="77777777" w:rsidR="00C404C1" w:rsidRDefault="00000000">
      <w:pPr>
        <w:spacing w:after="120"/>
        <w:ind w:firstLine="567"/>
      </w:pPr>
      <w:r>
        <w:t>У роботі спільну логіку відокремлено від точки входу: створено бібліотеку класів Core з типами EnvironmentReport (record — дані) та EnvironmentInfo (static class — поведінка), підключено її до Cli через односторонній ProjectReference, а Program.cs зведено виключно до форматування виводу без викликів RuntimeInformation. Налаштовано multi-targeting бібліотеки (net8.0;net10.0) з умовною компіляцією та перевірено, що зворотне посилання Core → Cli спричиняє циклічну залежність. Застосунок опубліковано у режимах self-contained (≈ 83 МБ, runtime включено) і framework-dependent (≈ 172 КБ, потрібен встановлений .NET) та запущено напряму з каталогу publish. Усі пункти Definition of Done виконано.</w:t>
      </w:r>
    </w:p>
    <w:sectPr w:rsidR="00C404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0801131">
    <w:abstractNumId w:val="8"/>
  </w:num>
  <w:num w:numId="2" w16cid:durableId="264045878">
    <w:abstractNumId w:val="6"/>
  </w:num>
  <w:num w:numId="3" w16cid:durableId="1885016638">
    <w:abstractNumId w:val="5"/>
  </w:num>
  <w:num w:numId="4" w16cid:durableId="472408414">
    <w:abstractNumId w:val="4"/>
  </w:num>
  <w:num w:numId="5" w16cid:durableId="1068110208">
    <w:abstractNumId w:val="7"/>
  </w:num>
  <w:num w:numId="6" w16cid:durableId="2036347847">
    <w:abstractNumId w:val="3"/>
  </w:num>
  <w:num w:numId="7" w16cid:durableId="792554496">
    <w:abstractNumId w:val="2"/>
  </w:num>
  <w:num w:numId="8" w16cid:durableId="1296063393">
    <w:abstractNumId w:val="1"/>
  </w:num>
  <w:num w:numId="9" w16cid:durableId="165144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1614"/>
    <w:rsid w:val="00AA1D8D"/>
    <w:rsid w:val="00B47730"/>
    <w:rsid w:val="00C404C1"/>
    <w:rsid w:val="00CB0664"/>
    <w:rsid w:val="00E26A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D4823EA"/>
  <w14:defaultImageDpi w14:val="300"/>
  <w15:docId w15:val="{E9BCBA61-A5EE-6B42-95E7-311190E0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1404</Words>
  <Characters>8006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Алієв Ягуб</cp:lastModifiedBy>
  <cp:revision>2</cp:revision>
  <dcterms:created xsi:type="dcterms:W3CDTF">2026-09-13T12:20:00Z</dcterms:created>
  <dcterms:modified xsi:type="dcterms:W3CDTF">2026-09-13T12:20:00Z</dcterms:modified>
  <cp:category/>
</cp:coreProperties>
</file>