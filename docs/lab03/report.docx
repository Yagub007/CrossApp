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 w:val="0"/>
          <w:sz w:val="28"/>
        </w:rPr>
        <w:t>Міністерство освіти і науки України</w:t>
      </w:r>
    </w:p>
    <w:p>
      <w:pPr>
        <w:spacing w:after="40" w:before="0"/>
        <w:jc w:val="center"/>
      </w:pPr>
      <w:r>
        <w:rPr>
          <w:b w:val="0"/>
          <w:sz w:val="28"/>
        </w:rPr>
        <w:t>Львівський національний університет імені Івана Франка</w:t>
      </w:r>
    </w:p>
    <w:p>
      <w:pPr>
        <w:spacing w:after="200" w:before="0"/>
        <w:jc w:val="center"/>
      </w:pPr>
      <w:r>
        <w:rPr>
          <w:b w:val="0"/>
          <w:sz w:val="28"/>
        </w:rPr>
        <w:t>Факультет електроніки та комп'ютерних технологій</w:t>
      </w:r>
    </w:p>
    <w:p/>
    <w:p/>
    <w:p/>
    <w:p/>
    <w:p/>
    <w:p/>
    <w:p>
      <w:pPr>
        <w:spacing w:after="120" w:before="0"/>
        <w:jc w:val="center"/>
      </w:pPr>
      <w:r>
        <w:rPr>
          <w:b/>
          <w:sz w:val="40"/>
        </w:rPr>
        <w:t>ЛАБОРАТОРНА РОБОТА № 3</w:t>
      </w:r>
    </w:p>
    <w:p>
      <w:pPr>
        <w:spacing w:after="80" w:before="0"/>
        <w:jc w:val="center"/>
      </w:pPr>
      <w:r>
        <w:rPr>
          <w:b w:val="0"/>
          <w:sz w:val="28"/>
        </w:rPr>
        <w:t>з курсу «Крос-платформне програмування»</w:t>
      </w:r>
    </w:p>
    <w:p>
      <w:pPr>
        <w:spacing w:after="120" w:before="0"/>
        <w:jc w:val="center"/>
      </w:pPr>
      <w:r>
        <w:rPr>
          <w:b/>
          <w:sz w:val="28"/>
        </w:rPr>
        <w:t>Тема: Базові типи домену — records, pattern matching, імпорт CSV/JSON</w:t>
      </w:r>
    </w:p>
    <w:p/>
    <w:p/>
    <w:p/>
    <w:p/>
    <w:p/>
    <w:p/>
    <w:p>
      <w:pPr>
        <w:jc w:val="right"/>
      </w:pPr>
      <w:r>
        <w:rPr>
          <w:b/>
        </w:rPr>
        <w:t>Виконав:</w:t>
        <w:br/>
        <w:t>студент групи ФеІ-32с</w:t>
        <w:br/>
        <w:t>Алієв Ягуб</w:t>
      </w:r>
    </w:p>
    <w:p>
      <w:pPr>
        <w:spacing w:before="160"/>
        <w:jc w:val="right"/>
      </w:pPr>
      <w:r>
        <w:rPr>
          <w:b/>
        </w:rPr>
        <w:t>Перевірив:</w:t>
        <w:br/>
        <w:t>________________________</w:t>
      </w:r>
    </w:p>
    <w:p/>
    <w:p/>
    <w:p/>
    <w:p/>
    <w:p>
      <w:pPr>
        <w:spacing w:after="40" w:before="0"/>
        <w:jc w:val="center"/>
      </w:pPr>
      <w:r>
        <w:rPr>
          <w:b/>
          <w:sz w:val="28"/>
        </w:rPr>
        <w:t>Львів 2026</w:t>
      </w:r>
    </w:p>
    <w:p>
      <w:r>
        <w:br w:type="page"/>
      </w:r>
    </w:p>
    <w:p>
      <w:pPr>
        <w:spacing w:before="0" w:after="80"/>
      </w:pPr>
      <w:r>
        <w:rPr>
          <w:b/>
          <w:sz w:val="34"/>
        </w:rPr>
        <w:t>Мета</w:t>
      </w:r>
    </w:p>
    <w:p>
      <w:pPr>
        <w:spacing w:after="120"/>
        <w:ind w:firstLine="567"/>
      </w:pPr>
      <w:r>
        <w:t>Описати перші дані проєкту сучасним C# (records, nullable reference types, pattern matching) і завантажити їх із файлу так, щоб пошкоджені рядки не перешкоджали імпорту цілісних. Логіка розбору винесена в Core, а не в Program.cs, бо надалі її викликатимуть сховище (тиждень 5) і тести (тиждень 8).</w:t>
      </w:r>
    </w:p>
    <w:p>
      <w:pPr>
        <w:spacing w:before="240" w:after="80"/>
      </w:pPr>
      <w:r>
        <w:rPr>
          <w:b/>
          <w:sz w:val="34"/>
        </w:rPr>
        <w:t>Хід роботи</w:t>
      </w:r>
    </w:p>
    <w:p>
      <w:pPr>
        <w:spacing w:before="240" w:after="80"/>
      </w:pPr>
      <w:r>
        <w:rPr>
          <w:b/>
          <w:sz w:val="30"/>
        </w:rPr>
        <w:t>Крок 1. Record-типи в Core/Dto</w:t>
      </w:r>
    </w:p>
    <w:p>
      <w:pPr>
        <w:spacing w:after="120"/>
        <w:ind w:firstLine="567"/>
      </w:pPr>
      <w:r>
        <w:t>Домен — «Замовлення». Створено незмінні record-типи; nullable (?) поставлено лише там, де відсутність значення справді допустима — інакше кожне звернення потребувало б зайвої перевірки.</w:t>
      </w:r>
    </w:p>
    <w:p>
      <w:pPr>
        <w:pStyle w:val="ListBullet"/>
        <w:spacing w:after="40"/>
      </w:pPr>
      <w:r>
        <w:t>ProductDto(Id, Name, Price, Category?) — Category необов'язкова, тому string?; решта — обов'язкові.</w:t>
      </w:r>
    </w:p>
    <w:p>
      <w:pPr>
        <w:pStyle w:val="ListBullet"/>
        <w:spacing w:after="40"/>
      </w:pPr>
      <w:r>
        <w:t>CustomerDto(Id, Name, Email?) — Email необов'язковий (для мішаного імпорту).</w:t>
      </w:r>
    </w:p>
    <w:p>
      <w:pPr>
        <w:pStyle w:val="ListBullet"/>
        <w:spacing w:after="40"/>
      </w:pPr>
      <w:r>
        <w:t>ImportResult&lt;T&gt;(Items, Errors) — узагальнений результат: дані РАЗОМ із помилками.</w:t>
      </w:r>
    </w:p>
    <w:p>
      <w:pPr>
        <w:spacing w:before="240" w:after="80"/>
      </w:pPr>
      <w:r>
        <w:rPr>
          <w:b/>
          <w:sz w:val="30"/>
        </w:rPr>
        <w:t>Крок 2. Формат файлу data/sample.csv</w:t>
      </w:r>
    </w:p>
    <w:p>
      <w:pPr>
        <w:spacing w:after="120"/>
        <w:ind w:firstLine="567"/>
      </w:pPr>
      <w:r>
        <w:t>Роздільник — крапка з комою «;» (задано константою Separator). Перший рядок — заголовок id;name;price;category (розпізнається без урахування регістру). Кодування — UTF-8, читається явно через File.ReadAllLines(path, Encoding.UTF8), щоб кирилиця відображалась однаково на будь-якій ОС. У файлі 10 коректних рядків і 3 навмисно пошкоджені (замало колонок, нечислова ціна, порожня назва) — це тестові дані.</w:t>
      </w:r>
    </w:p>
    <w:p>
      <w:pPr>
        <w:spacing w:before="240" w:after="80"/>
      </w:pPr>
      <w:r>
        <w:rPr>
          <w:b/>
          <w:sz w:val="30"/>
        </w:rPr>
        <w:t>Крок 3. Розбір рядка через switch expression</w:t>
      </w:r>
    </w:p>
    <w:p>
      <w:pPr>
        <w:spacing w:after="120"/>
        <w:ind w:firstLine="567"/>
      </w:pPr>
      <w:r>
        <w:t>Метод ParseLine у Core/Import/ProductCsvImporter.cs розбирає рядок одним switch expression. Використано 5 різних видів патернів (мінімум за DoD — 3):</w:t>
      </w:r>
    </w:p>
    <w:p>
      <w:pPr>
        <w:pStyle w:val="ListBullet"/>
        <w:spacing w:after="40"/>
      </w:pPr>
      <w:r>
        <w:t>патерн властивості + реляційний:  { Length: &lt; 4 }  — замало колонок;</w:t>
      </w:r>
    </w:p>
    <w:p>
      <w:pPr>
        <w:pStyle w:val="ListBullet"/>
        <w:spacing w:after="40"/>
      </w:pPr>
      <w:r>
        <w:t>константний патерн у списку:  [_, "", _, _]  — порожня назва;</w:t>
      </w:r>
    </w:p>
    <w:p>
      <w:pPr>
        <w:pStyle w:val="ListBullet"/>
        <w:spacing w:after="40"/>
      </w:pPr>
      <w:r>
        <w:t>охоронна умова when:  [_, _, var price, _] when !TryPrice(...)  — некоректна ціна;</w:t>
      </w:r>
    </w:p>
    <w:p>
      <w:pPr>
        <w:pStyle w:val="ListBullet"/>
        <w:spacing w:after="40"/>
      </w:pPr>
      <w:r>
        <w:t>патерн списку зі зв'язуванням:  [var id, var name, var price, var cat]  — успіх;</w:t>
      </w:r>
    </w:p>
    <w:p>
      <w:pPr>
        <w:pStyle w:val="ListBullet"/>
        <w:spacing w:after="40"/>
      </w:pPr>
      <w:r>
        <w:t>гілка «усе інше»  _  — забагато колонок.</w:t>
      </w:r>
    </w:p>
    <w:p>
      <w:pPr>
        <w:spacing w:after="120"/>
        <w:ind w:firstLine="567"/>
      </w:pPr>
      <w:r>
        <w:t>Ціна парситься лише з CultureInfo.InvariantCulture — інакше "189.50" на локалі з комою-роздільником розпізналось би неправильно. TryParse замість Parse: некоректні дані дають false, а не виняток.</w:t>
      </w:r>
    </w:p>
    <w:p>
      <w:pPr>
        <w:spacing w:before="240" w:after="80"/>
      </w:pPr>
      <w:r>
        <w:rPr>
          <w:b/>
          <w:sz w:val="30"/>
        </w:rPr>
        <w:t>Крок 4. CLI: вивід записів, помилок і статистики</w:t>
      </w:r>
    </w:p>
    <w:p>
      <w:pPr>
        <w:spacing w:after="120"/>
        <w:ind w:firstLine="567"/>
      </w:pPr>
      <w:r>
        <w:t>Program.cs бере шлях із args[0] (інакше data/sample.csv), перевіряє наявність файлу через File.Exists, викликає імпортер і друкує: кількість записів, перші 5 із них та перелік пропущених рядків з НОМЕРАМИ. У Program.cs немає жодного Split чи Parse — уся логіка в Core.</w:t>
      </w:r>
    </w:p>
    <w:p>
      <w:pPr>
        <w:spacing w:before="240" w:after="80"/>
      </w:pPr>
      <w:r>
        <w:rPr>
          <w:b/>
          <w:sz w:val="30"/>
        </w:rPr>
        <w:t>Крок 5. Три сценарії перевірки</w:t>
      </w:r>
    </w:p>
    <w:p>
      <w:pPr>
        <w:pStyle w:val="ListBullet"/>
        <w:spacing w:after="40"/>
      </w:pPr>
      <w:r>
        <w:t>Коректний файл — 10 записів, 3 помилки з номерами рядків (Скріншот 3).</w:t>
      </w:r>
    </w:p>
    <w:p>
      <w:pPr>
        <w:pStyle w:val="ListBullet"/>
        <w:spacing w:after="40"/>
      </w:pPr>
      <w:r>
        <w:t>Файл із помилками — імпорт не переривається, зіпсовані рядки потрапляють у Errors.</w:t>
      </w:r>
    </w:p>
    <w:p>
      <w:pPr>
        <w:pStyle w:val="ListBullet"/>
        <w:spacing w:after="40"/>
      </w:pPr>
      <w:r>
        <w:t>Неіснуючий файл — зрозуміле повідомлення з повним шляхом і код виходу 1, а не NullReferenceException (Скріншот 6).</w:t>
      </w:r>
    </w:p>
    <w:p>
      <w:pPr>
        <w:spacing w:before="240" w:after="80"/>
      </w:pPr>
      <w:r>
        <w:rPr>
          <w:b/>
          <w:sz w:val="30"/>
        </w:rPr>
        <w:t>Додаткові завдання</w:t>
      </w:r>
    </w:p>
    <w:p>
      <w:pPr>
        <w:pStyle w:val="ListBullet"/>
        <w:spacing w:after="40"/>
      </w:pPr>
      <w:r>
        <w:t>1. JSON-імпортер (System.Text.Json) на тих самих типах; Cli обирає імпортер за розширенням файлу через switch expression. Порожня категорія в JSON → null (Скріншот 4).</w:t>
      </w:r>
    </w:p>
    <w:p>
      <w:pPr>
        <w:pStyle w:val="ListBullet"/>
        <w:spacing w:after="40"/>
      </w:pPr>
      <w:r>
        <w:t>2. Різнорідні рядки за префіксом типу (P — товар, C — клієнт) одним switch, два різні типи результату (MixedCatalogImporter). Невідомий префікс і пошкоджені рядки — у помилки (Скріншот 5).</w:t>
      </w:r>
    </w:p>
    <w:p>
      <w:pPr>
        <w:pStyle w:val="ListBullet"/>
        <w:spacing w:after="40"/>
      </w:pPr>
      <w:r>
        <w:t>3. Рядок статистики імпорту: усього / прийнято / пропущено / % помилок — заготовка під звіти тижня 7.</w:t>
      </w:r>
    </w:p>
    <w:p>
      <w:pPr>
        <w:spacing w:before="240" w:after="80"/>
      </w:pPr>
      <w:r>
        <w:rPr>
          <w:b/>
          <w:sz w:val="30"/>
        </w:rPr>
        <w:t>Чому record, а не class</w:t>
      </w:r>
    </w:p>
    <w:p>
      <w:pPr>
        <w:spacing w:after="120"/>
        <w:ind w:firstLine="567"/>
      </w:pPr>
      <w:r>
        <w:t>Рядок файлу — це передусім дані без власної поведінки й життєвого циклу: його порівнюють за значенням і не змінюють, тому record підходить краще за class (сутності з поведінкою з'являться на тижні 4).</w:t>
      </w:r>
    </w:p>
    <w:p>
      <w:r>
        <w:br w:type="page"/>
      </w:r>
    </w:p>
    <w:p>
      <w:pPr>
        <w:spacing w:before="0" w:after="80"/>
      </w:pPr>
      <w:r>
        <w:rPr>
          <w:b/>
          <w:sz w:val="34"/>
        </w:rPr>
        <w:t>Код програми</w:t>
      </w:r>
    </w:p>
    <w:p>
      <w:pPr>
        <w:spacing w:before="200" w:after="40"/>
      </w:pPr>
      <w:r>
        <w:rPr>
          <w:b/>
        </w:rPr>
        <w:t>src/Core/Dto/ProductDto.cs</w:t>
      </w:r>
    </w:p>
    <w:p>
      <w:pPr>
        <w:spacing w:before="40" w:after="160"/>
        <w:ind w:left="283"/>
        <w:shd w:val="clear" w:color="auto" w:fill="F4F4F4"/>
      </w:pPr>
      <w:r>
        <w:rPr>
          <w:rFonts w:ascii="Menlo" w:hAnsi="Menlo"/>
          <w:color w:val="1A1A1A"/>
          <w:sz w:val="21"/>
        </w:rPr>
        <w:t>namespace Core.Dto;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/// &lt;summary&gt;</w:t>
      </w:r>
      <w:r>
        <w:rPr>
          <w:rFonts w:ascii="Menlo" w:hAnsi="Menlo"/>
          <w:color w:val="1A1A1A"/>
          <w:sz w:val="21"/>
        </w:rPr>
        <w:br/>
        <w:t>/// Товар із каталогу замовлень — рядок вхідного файлу як незмінні дані.</w:t>
      </w:r>
      <w:r>
        <w:rPr>
          <w:rFonts w:ascii="Menlo" w:hAnsi="Menlo"/>
          <w:color w:val="1A1A1A"/>
          <w:sz w:val="21"/>
        </w:rPr>
        <w:br/>
        <w:t>/// record: порівняння за значенням, зручний ToString(), копіювання через with.</w:t>
      </w:r>
      <w:r>
        <w:rPr>
          <w:rFonts w:ascii="Menlo" w:hAnsi="Menlo"/>
          <w:color w:val="1A1A1A"/>
          <w:sz w:val="21"/>
        </w:rPr>
        <w:br/>
        <w:t>/// &lt;/summary&gt;</w:t>
      </w:r>
      <w:r>
        <w:rPr>
          <w:rFonts w:ascii="Menlo" w:hAnsi="Menlo"/>
          <w:color w:val="1A1A1A"/>
          <w:sz w:val="21"/>
        </w:rPr>
        <w:br/>
        <w:t>public record ProductDto(</w:t>
      </w:r>
      <w:r>
        <w:rPr>
          <w:rFonts w:ascii="Menlo" w:hAnsi="Menlo"/>
          <w:color w:val="1A1A1A"/>
          <w:sz w:val="21"/>
        </w:rPr>
        <w:br/>
        <w:t xml:space="preserve">    string Id,        // ключ-рядок ("P-001"): такий тип очікуватимуть сховища з тижня 5</w:t>
      </w:r>
      <w:r>
        <w:rPr>
          <w:rFonts w:ascii="Menlo" w:hAnsi="Menlo"/>
          <w:color w:val="1A1A1A"/>
          <w:sz w:val="21"/>
        </w:rPr>
        <w:br/>
        <w:t xml:space="preserve">    string Name,      // назва товару — не може бути порожньою</w:t>
      </w:r>
      <w:r>
        <w:rPr>
          <w:rFonts w:ascii="Menlo" w:hAnsi="Menlo"/>
          <w:color w:val="1A1A1A"/>
          <w:sz w:val="21"/>
        </w:rPr>
        <w:br/>
        <w:t xml:space="preserve">    decimal Price,    // ціна; парситься лише з InvariantCulture</w:t>
      </w:r>
      <w:r>
        <w:rPr>
          <w:rFonts w:ascii="Menlo" w:hAnsi="Menlo"/>
          <w:color w:val="1A1A1A"/>
          <w:sz w:val="21"/>
        </w:rPr>
        <w:br/>
        <w:t xml:space="preserve">    string? Category = null);  // категорія необов'язкова: ? лише там, де відсутність значення справді допустима</w:t>
      </w:r>
    </w:p>
    <w:p>
      <w:pPr>
        <w:spacing w:before="200" w:after="40"/>
      </w:pPr>
      <w:r>
        <w:rPr>
          <w:b/>
        </w:rPr>
        <w:t>src/Core/Dto/ImportResult.cs</w:t>
      </w:r>
    </w:p>
    <w:p>
      <w:pPr>
        <w:spacing w:before="40" w:after="160"/>
        <w:ind w:left="283"/>
        <w:shd w:val="clear" w:color="auto" w:fill="F4F4F4"/>
      </w:pPr>
      <w:r>
        <w:rPr>
          <w:rFonts w:ascii="Menlo" w:hAnsi="Menlo"/>
          <w:color w:val="1A1A1A"/>
          <w:sz w:val="21"/>
        </w:rPr>
        <w:t>namespace Core.Dto;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/// &lt;summary&gt;</w:t>
      </w:r>
      <w:r>
        <w:rPr>
          <w:rFonts w:ascii="Menlo" w:hAnsi="Menlo"/>
          <w:color w:val="1A1A1A"/>
          <w:sz w:val="21"/>
        </w:rPr>
        <w:br/>
        <w:t>/// Результат імпорту: успішно прочитані дані РАЗОМ із переліком помилок.</w:t>
      </w:r>
      <w:r>
        <w:rPr>
          <w:rFonts w:ascii="Menlo" w:hAnsi="Menlo"/>
          <w:color w:val="1A1A1A"/>
          <w:sz w:val="21"/>
        </w:rPr>
        <w:br/>
        <w:t>/// Один пошкоджений рядок не перериває весь імпорт.</w:t>
      </w:r>
      <w:r>
        <w:rPr>
          <w:rFonts w:ascii="Menlo" w:hAnsi="Menlo"/>
          <w:color w:val="1A1A1A"/>
          <w:sz w:val="21"/>
        </w:rPr>
        <w:br/>
        <w:t>/// IReadOnlyList — той, хто отримав результат, не може дописати туди свої рядки.</w:t>
      </w:r>
      <w:r>
        <w:rPr>
          <w:rFonts w:ascii="Menlo" w:hAnsi="Menlo"/>
          <w:color w:val="1A1A1A"/>
          <w:sz w:val="21"/>
        </w:rPr>
        <w:br/>
        <w:t>/// &lt;/summary&gt;</w:t>
      </w:r>
      <w:r>
        <w:rPr>
          <w:rFonts w:ascii="Menlo" w:hAnsi="Menlo"/>
          <w:color w:val="1A1A1A"/>
          <w:sz w:val="21"/>
        </w:rPr>
        <w:br/>
        <w:t>public sealed record ImportResult&lt;T&gt;(</w:t>
      </w:r>
      <w:r>
        <w:rPr>
          <w:rFonts w:ascii="Menlo" w:hAnsi="Menlo"/>
          <w:color w:val="1A1A1A"/>
          <w:sz w:val="21"/>
        </w:rPr>
        <w:br/>
        <w:t xml:space="preserve">    IReadOnlyList&lt;T&gt; Items,</w:t>
      </w:r>
      <w:r>
        <w:rPr>
          <w:rFonts w:ascii="Menlo" w:hAnsi="Menlo"/>
          <w:color w:val="1A1A1A"/>
          <w:sz w:val="21"/>
        </w:rPr>
        <w:br/>
        <w:t xml:space="preserve">    IReadOnlyList&lt;string&gt; Errors);</w:t>
      </w:r>
    </w:p>
    <w:p>
      <w:pPr>
        <w:spacing w:before="200" w:after="40"/>
      </w:pPr>
      <w:r>
        <w:rPr>
          <w:b/>
        </w:rPr>
        <w:t>src/Core/Import/ProductCsvImporter.cs — розбір рядка (switch expression)</w:t>
      </w:r>
    </w:p>
    <w:p>
      <w:pPr>
        <w:spacing w:before="40" w:after="160"/>
        <w:ind w:left="283"/>
        <w:shd w:val="clear" w:color="auto" w:fill="F4F4F4"/>
      </w:pPr>
      <w:r>
        <w:rPr>
          <w:rFonts w:ascii="Menlo" w:hAnsi="Menlo"/>
          <w:color w:val="1A1A1A"/>
          <w:sz w:val="21"/>
        </w:rPr>
        <w:t>using System.Globalization;</w:t>
      </w:r>
      <w:r>
        <w:rPr>
          <w:rFonts w:ascii="Menlo" w:hAnsi="Menlo"/>
          <w:color w:val="1A1A1A"/>
          <w:sz w:val="21"/>
        </w:rPr>
        <w:br/>
        <w:t>using System.Text;</w:t>
      </w:r>
      <w:r>
        <w:rPr>
          <w:rFonts w:ascii="Menlo" w:hAnsi="Menlo"/>
          <w:color w:val="1A1A1A"/>
          <w:sz w:val="21"/>
        </w:rPr>
        <w:br/>
        <w:t>using Core.Dto;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namespace Core.Import;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/// &lt;summary&gt;</w:t>
      </w:r>
      <w:r>
        <w:rPr>
          <w:rFonts w:ascii="Menlo" w:hAnsi="Menlo"/>
          <w:color w:val="1A1A1A"/>
          <w:sz w:val="21"/>
        </w:rPr>
        <w:br/>
        <w:t>/// Розбір CSV-файлу товарів. Уся логіка розбору живе тут (Core), а не в Program.cs:</w:t>
      </w:r>
      <w:r>
        <w:rPr>
          <w:rFonts w:ascii="Menlo" w:hAnsi="Menlo"/>
          <w:color w:val="1A1A1A"/>
          <w:sz w:val="21"/>
        </w:rPr>
        <w:br/>
        <w:t>/// з тижня 5 її викликатиме сховище, з тижня 8 — тести.</w:t>
      </w:r>
      <w:r>
        <w:rPr>
          <w:rFonts w:ascii="Menlo" w:hAnsi="Menlo"/>
          <w:color w:val="1A1A1A"/>
          <w:sz w:val="21"/>
        </w:rPr>
        <w:br/>
        <w:t>/// Формат: id;name;price;category  (роздільник — «;», категорія необов'язкова).</w:t>
      </w:r>
      <w:r>
        <w:rPr>
          <w:rFonts w:ascii="Menlo" w:hAnsi="Menlo"/>
          <w:color w:val="1A1A1A"/>
          <w:sz w:val="21"/>
        </w:rPr>
        <w:br/>
        <w:t>/// &lt;/summary&gt;</w:t>
      </w:r>
      <w:r>
        <w:rPr>
          <w:rFonts w:ascii="Menlo" w:hAnsi="Menlo"/>
          <w:color w:val="1A1A1A"/>
          <w:sz w:val="21"/>
        </w:rPr>
        <w:br/>
        <w:t>public static class ProductCsvImporter</w:t>
      </w:r>
      <w:r>
        <w:rPr>
          <w:rFonts w:ascii="Menlo" w:hAnsi="Menlo"/>
          <w:color w:val="1A1A1A"/>
          <w:sz w:val="21"/>
        </w:rPr>
        <w:br/>
        <w:t>{</w:t>
      </w:r>
      <w:r>
        <w:rPr>
          <w:rFonts w:ascii="Menlo" w:hAnsi="Menlo"/>
          <w:color w:val="1A1A1A"/>
          <w:sz w:val="21"/>
        </w:rPr>
        <w:br/>
        <w:t xml:space="preserve">    // Роздільник — крапка з комою: не конфліктує з комою в дробових цінах на деяких локалях.</w:t>
      </w:r>
      <w:r>
        <w:rPr>
          <w:rFonts w:ascii="Menlo" w:hAnsi="Menlo"/>
          <w:color w:val="1A1A1A"/>
          <w:sz w:val="21"/>
        </w:rPr>
        <w:br/>
        <w:t xml:space="preserve">    private const char Separator = ';';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  public static ImportResult&lt;ProductDto&gt; Load(string path)</w:t>
      </w:r>
      <w:r>
        <w:rPr>
          <w:rFonts w:ascii="Menlo" w:hAnsi="Menlo"/>
          <w:color w:val="1A1A1A"/>
          <w:sz w:val="21"/>
        </w:rPr>
        <w:br/>
        <w:t xml:space="preserve">    {</w:t>
      </w:r>
      <w:r>
        <w:rPr>
          <w:rFonts w:ascii="Menlo" w:hAnsi="Menlo"/>
          <w:color w:val="1A1A1A"/>
          <w:sz w:val="21"/>
        </w:rPr>
        <w:br/>
        <w:t xml:space="preserve">        var items = new List&lt;ProductDto&gt;();</w:t>
      </w:r>
      <w:r>
        <w:rPr>
          <w:rFonts w:ascii="Menlo" w:hAnsi="Menlo"/>
          <w:color w:val="1A1A1A"/>
          <w:sz w:val="21"/>
        </w:rPr>
        <w:br/>
        <w:t xml:space="preserve">        var errors = new List&lt;string&gt;();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      // Явне UTF-8: кирилиця читається однаково на будь-якій ОС.</w:t>
      </w:r>
      <w:r>
        <w:rPr>
          <w:rFonts w:ascii="Menlo" w:hAnsi="Menlo"/>
          <w:color w:val="1A1A1A"/>
          <w:sz w:val="21"/>
        </w:rPr>
        <w:br/>
        <w:t xml:space="preserve">        string[] lines = File.ReadAllLines(path, Encoding.UTF8);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      for (int i = 0; i &lt; lines.Length; i++)</w:t>
      </w:r>
      <w:r>
        <w:rPr>
          <w:rFonts w:ascii="Menlo" w:hAnsi="Menlo"/>
          <w:color w:val="1A1A1A"/>
          <w:sz w:val="21"/>
        </w:rPr>
        <w:br/>
        <w:t xml:space="preserve">        {</w:t>
      </w:r>
      <w:r>
        <w:rPr>
          <w:rFonts w:ascii="Menlo" w:hAnsi="Menlo"/>
          <w:color w:val="1A1A1A"/>
          <w:sz w:val="21"/>
        </w:rPr>
        <w:br/>
        <w:t xml:space="preserve">            int number = i + 1;              // номери рядків для повідомлень про помилки</w:t>
      </w:r>
      <w:r>
        <w:rPr>
          <w:rFonts w:ascii="Menlo" w:hAnsi="Menlo"/>
          <w:color w:val="1A1A1A"/>
          <w:sz w:val="21"/>
        </w:rPr>
        <w:br/>
        <w:t xml:space="preserve">            string line = lines[i];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          if (string.IsNullOrWhiteSpace(line) || line.StartsWith('#'))</w:t>
      </w:r>
      <w:r>
        <w:rPr>
          <w:rFonts w:ascii="Menlo" w:hAnsi="Menlo"/>
          <w:color w:val="1A1A1A"/>
          <w:sz w:val="21"/>
        </w:rPr>
        <w:br/>
        <w:t xml:space="preserve">                continue;                    // порожні рядки та коментарі</w:t>
      </w:r>
      <w:r>
        <w:rPr>
          <w:rFonts w:ascii="Menlo" w:hAnsi="Menlo"/>
          <w:color w:val="1A1A1A"/>
          <w:sz w:val="21"/>
        </w:rPr>
        <w:br/>
        <w:t xml:space="preserve">            if (number == 1 &amp;&amp; line.StartsWith("id", StringComparison.OrdinalIgnoreCase))</w:t>
      </w:r>
      <w:r>
        <w:rPr>
          <w:rFonts w:ascii="Menlo" w:hAnsi="Menlo"/>
          <w:color w:val="1A1A1A"/>
          <w:sz w:val="21"/>
        </w:rPr>
        <w:br/>
        <w:t xml:space="preserve">                continue;                    // рядок заголовків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          switch (ParseLine(line))</w:t>
      </w:r>
      <w:r>
        <w:rPr>
          <w:rFonts w:ascii="Menlo" w:hAnsi="Menlo"/>
          <w:color w:val="1A1A1A"/>
          <w:sz w:val="21"/>
        </w:rPr>
        <w:br/>
        <w:t xml:space="preserve">            {</w:t>
      </w:r>
      <w:r>
        <w:rPr>
          <w:rFonts w:ascii="Menlo" w:hAnsi="Menlo"/>
          <w:color w:val="1A1A1A"/>
          <w:sz w:val="21"/>
        </w:rPr>
        <w:br/>
        <w:t xml:space="preserve">                case ParseOk ok:</w:t>
      </w:r>
      <w:r>
        <w:rPr>
          <w:rFonts w:ascii="Menlo" w:hAnsi="Menlo"/>
          <w:color w:val="1A1A1A"/>
          <w:sz w:val="21"/>
        </w:rPr>
        <w:br/>
        <w:t xml:space="preserve">                    items.Add(ok.Value);</w:t>
      </w:r>
      <w:r>
        <w:rPr>
          <w:rFonts w:ascii="Menlo" w:hAnsi="Menlo"/>
          <w:color w:val="1A1A1A"/>
          <w:sz w:val="21"/>
        </w:rPr>
        <w:br/>
        <w:t xml:space="preserve">                    break;</w:t>
      </w:r>
      <w:r>
        <w:rPr>
          <w:rFonts w:ascii="Menlo" w:hAnsi="Menlo"/>
          <w:color w:val="1A1A1A"/>
          <w:sz w:val="21"/>
        </w:rPr>
        <w:br/>
        <w:t xml:space="preserve">                case ParseFailed failed:</w:t>
      </w:r>
      <w:r>
        <w:rPr>
          <w:rFonts w:ascii="Menlo" w:hAnsi="Menlo"/>
          <w:color w:val="1A1A1A"/>
          <w:sz w:val="21"/>
        </w:rPr>
        <w:br/>
        <w:t xml:space="preserve">                    errors.Add($"рядок {number}: {failed.Reason}");</w:t>
      </w:r>
      <w:r>
        <w:rPr>
          <w:rFonts w:ascii="Menlo" w:hAnsi="Menlo"/>
          <w:color w:val="1A1A1A"/>
          <w:sz w:val="21"/>
        </w:rPr>
        <w:br/>
        <w:t xml:space="preserve">                    break;</w:t>
      </w:r>
      <w:r>
        <w:rPr>
          <w:rFonts w:ascii="Menlo" w:hAnsi="Menlo"/>
          <w:color w:val="1A1A1A"/>
          <w:sz w:val="21"/>
        </w:rPr>
        <w:br/>
        <w:t xml:space="preserve">            }</w:t>
      </w:r>
      <w:r>
        <w:rPr>
          <w:rFonts w:ascii="Menlo" w:hAnsi="Menlo"/>
          <w:color w:val="1A1A1A"/>
          <w:sz w:val="21"/>
        </w:rPr>
        <w:br/>
        <w:t xml:space="preserve">        }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      return new ImportResult&lt;ProductDto&gt;(items, errors);</w:t>
      </w:r>
      <w:r>
        <w:rPr>
          <w:rFonts w:ascii="Menlo" w:hAnsi="Menlo"/>
          <w:color w:val="1A1A1A"/>
          <w:sz w:val="21"/>
        </w:rPr>
        <w:br/>
        <w:t xml:space="preserve">    }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  // Розбір одного рядка через switch expression з різними патернами.</w:t>
      </w:r>
      <w:r>
        <w:rPr>
          <w:rFonts w:ascii="Menlo" w:hAnsi="Menlo"/>
          <w:color w:val="1A1A1A"/>
          <w:sz w:val="21"/>
        </w:rPr>
        <w:br/>
        <w:t xml:space="preserve">    private static ParseOutcome ParseLine(string line)</w:t>
      </w:r>
      <w:r>
        <w:rPr>
          <w:rFonts w:ascii="Menlo" w:hAnsi="Menlo"/>
          <w:color w:val="1A1A1A"/>
          <w:sz w:val="21"/>
        </w:rPr>
        <w:br/>
        <w:t xml:space="preserve">    {</w:t>
      </w:r>
      <w:r>
        <w:rPr>
          <w:rFonts w:ascii="Menlo" w:hAnsi="Menlo"/>
          <w:color w:val="1A1A1A"/>
          <w:sz w:val="21"/>
        </w:rPr>
        <w:br/>
        <w:t xml:space="preserve">        string[] parts = line.Split(Separator, StringSplitOptions.TrimEntries);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      return parts switch</w:t>
      </w:r>
      <w:r>
        <w:rPr>
          <w:rFonts w:ascii="Menlo" w:hAnsi="Menlo"/>
          <w:color w:val="1A1A1A"/>
          <w:sz w:val="21"/>
        </w:rPr>
        <w:br/>
        <w:t xml:space="preserve">        {</w:t>
      </w:r>
      <w:r>
        <w:rPr>
          <w:rFonts w:ascii="Menlo" w:hAnsi="Menlo"/>
          <w:color w:val="1A1A1A"/>
          <w:sz w:val="21"/>
        </w:rPr>
        <w:br/>
        <w:t xml:space="preserve">            // патерн властивості + реляційний патерн: замало колонок</w:t>
      </w:r>
      <w:r>
        <w:rPr>
          <w:rFonts w:ascii="Menlo" w:hAnsi="Menlo"/>
          <w:color w:val="1A1A1A"/>
          <w:sz w:val="21"/>
        </w:rPr>
        <w:br/>
        <w:t xml:space="preserve">            { Length: &lt; 4 } =&gt; new ParseFailed($"очікую 4 колонки, отримав {parts.Length}"),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          // патерн списку + константний патерн: порожня назва</w:t>
      </w:r>
      <w:r>
        <w:rPr>
          <w:rFonts w:ascii="Menlo" w:hAnsi="Menlo"/>
          <w:color w:val="1A1A1A"/>
          <w:sz w:val="21"/>
        </w:rPr>
        <w:br/>
        <w:t xml:space="preserve">            [_, "", _, _] =&gt; new ParseFailed("назва порожня"),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          // патерн списку + охоронна умова when: некоректна ціна</w:t>
      </w:r>
      <w:r>
        <w:rPr>
          <w:rFonts w:ascii="Menlo" w:hAnsi="Menlo"/>
          <w:color w:val="1A1A1A"/>
          <w:sz w:val="21"/>
        </w:rPr>
        <w:br/>
        <w:t xml:space="preserve">            [_, _, var price, _] when !TryPrice(price, out _)</w:t>
      </w:r>
      <w:r>
        <w:rPr>
          <w:rFonts w:ascii="Menlo" w:hAnsi="Menlo"/>
          <w:color w:val="1A1A1A"/>
          <w:sz w:val="21"/>
        </w:rPr>
        <w:br/>
        <w:t xml:space="preserve">                =&gt; new ParseFailed($"ціна '{price}' не є невід'ємним числом"),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          // патерн списку зі зв'язуванням: усе гаразд (порожня категорія -&gt; null)</w:t>
      </w:r>
      <w:r>
        <w:rPr>
          <w:rFonts w:ascii="Menlo" w:hAnsi="Menlo"/>
          <w:color w:val="1A1A1A"/>
          <w:sz w:val="21"/>
        </w:rPr>
        <w:br/>
        <w:t xml:space="preserve">            [var id, var name, var price, var cat]</w:t>
      </w:r>
      <w:r>
        <w:rPr>
          <w:rFonts w:ascii="Menlo" w:hAnsi="Menlo"/>
          <w:color w:val="1A1A1A"/>
          <w:sz w:val="21"/>
        </w:rPr>
        <w:br/>
        <w:t xml:space="preserve">                =&gt; new ParseOk(new ProductDto(id, name, ParsePrice(price), cat is "" ? null : cat)),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          // гілка «усе інше»: забагато колонок</w:t>
      </w:r>
      <w:r>
        <w:rPr>
          <w:rFonts w:ascii="Menlo" w:hAnsi="Menlo"/>
          <w:color w:val="1A1A1A"/>
          <w:sz w:val="21"/>
        </w:rPr>
        <w:br/>
        <w:t xml:space="preserve">            _ =&gt; new ParseFailed($"занадто багато колонок: {parts.Length}")</w:t>
      </w:r>
      <w:r>
        <w:rPr>
          <w:rFonts w:ascii="Menlo" w:hAnsi="Menlo"/>
          <w:color w:val="1A1A1A"/>
          <w:sz w:val="21"/>
        </w:rPr>
        <w:br/>
        <w:t xml:space="preserve">        };</w:t>
      </w:r>
      <w:r>
        <w:rPr>
          <w:rFonts w:ascii="Menlo" w:hAnsi="Menlo"/>
          <w:color w:val="1A1A1A"/>
          <w:sz w:val="21"/>
        </w:rPr>
        <w:br/>
        <w:t xml:space="preserve">    }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  // Ціна парситься лише з InvariantCulture, інакше "12.50" на локалі з комою зламається.</w:t>
      </w:r>
      <w:r>
        <w:rPr>
          <w:rFonts w:ascii="Menlo" w:hAnsi="Menlo"/>
          <w:color w:val="1A1A1A"/>
          <w:sz w:val="21"/>
        </w:rPr>
        <w:br/>
        <w:t xml:space="preserve">    private static bool TryPrice(string s, out decimal value) =&gt;</w:t>
      </w:r>
      <w:r>
        <w:rPr>
          <w:rFonts w:ascii="Menlo" w:hAnsi="Menlo"/>
          <w:color w:val="1A1A1A"/>
          <w:sz w:val="21"/>
        </w:rPr>
        <w:br/>
        <w:t xml:space="preserve">        decimal.TryParse(s, NumberStyles.Number, CultureInfo.InvariantCulture, out value) &amp;&amp; value &gt;= 0;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  private static decimal ParsePrice(string s) =&gt;</w:t>
      </w:r>
      <w:r>
        <w:rPr>
          <w:rFonts w:ascii="Menlo" w:hAnsi="Menlo"/>
          <w:color w:val="1A1A1A"/>
          <w:sz w:val="21"/>
        </w:rPr>
        <w:br/>
        <w:t xml:space="preserve">        decimal.Parse(s, NumberStyles.Number, CultureInfo.InvariantCulture);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 xml:space="preserve">    // Ієрархія record для результату розбору: або готовий запис, або причина помилки.</w:t>
      </w:r>
      <w:r>
        <w:rPr>
          <w:rFonts w:ascii="Menlo" w:hAnsi="Menlo"/>
          <w:color w:val="1A1A1A"/>
          <w:sz w:val="21"/>
        </w:rPr>
        <w:br/>
        <w:t xml:space="preserve">    private abstract record ParseOutcome;</w:t>
      </w:r>
      <w:r>
        <w:rPr>
          <w:rFonts w:ascii="Menlo" w:hAnsi="Menlo"/>
          <w:color w:val="1A1A1A"/>
          <w:sz w:val="21"/>
        </w:rPr>
        <w:br/>
        <w:t xml:space="preserve">    private sealed record ParseOk(ProductDto Value) : ParseOutcome;</w:t>
      </w:r>
      <w:r>
        <w:rPr>
          <w:rFonts w:ascii="Menlo" w:hAnsi="Menlo"/>
          <w:color w:val="1A1A1A"/>
          <w:sz w:val="21"/>
        </w:rPr>
        <w:br/>
        <w:t xml:space="preserve">    private sealed record ParseFailed(string Reason) : ParseOutcome;</w:t>
      </w:r>
      <w:r>
        <w:rPr>
          <w:rFonts w:ascii="Menlo" w:hAnsi="Menlo"/>
          <w:color w:val="1A1A1A"/>
          <w:sz w:val="21"/>
        </w:rPr>
        <w:br/>
        <w:t>}</w:t>
      </w:r>
    </w:p>
    <w:p>
      <w:pPr>
        <w:spacing w:before="200" w:after="40"/>
      </w:pPr>
      <w:r>
        <w:rPr>
          <w:b/>
        </w:rPr>
        <w:t>src/Cli/Program.cs — лише виклик імпорту і вивід</w:t>
      </w:r>
    </w:p>
    <w:p>
      <w:pPr>
        <w:spacing w:before="40" w:after="160"/>
        <w:ind w:left="283"/>
        <w:shd w:val="clear" w:color="auto" w:fill="F4F4F4"/>
      </w:pPr>
      <w:r>
        <w:rPr>
          <w:rFonts w:ascii="Menlo" w:hAnsi="Menlo"/>
          <w:color w:val="1A1A1A"/>
          <w:sz w:val="21"/>
        </w:rPr>
        <w:t>using System.Globalization;</w:t>
      </w:r>
      <w:r>
        <w:rPr>
          <w:rFonts w:ascii="Menlo" w:hAnsi="Menlo"/>
          <w:color w:val="1A1A1A"/>
          <w:sz w:val="21"/>
        </w:rPr>
        <w:br/>
        <w:t>using System.Text;</w:t>
      </w:r>
      <w:r>
        <w:rPr>
          <w:rFonts w:ascii="Menlo" w:hAnsi="Menlo"/>
          <w:color w:val="1A1A1A"/>
          <w:sz w:val="21"/>
        </w:rPr>
        <w:br/>
        <w:t>using Core.Dto;</w:t>
      </w:r>
      <w:r>
        <w:rPr>
          <w:rFonts w:ascii="Menlo" w:hAnsi="Menlo"/>
          <w:color w:val="1A1A1A"/>
          <w:sz w:val="21"/>
        </w:rPr>
        <w:br/>
        <w:t>using Core.Import;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// Коректний вивід кирилиці у консолі (зокрема на Windows).</w:t>
      </w:r>
      <w:r>
        <w:rPr>
          <w:rFonts w:ascii="Menlo" w:hAnsi="Menlo"/>
          <w:color w:val="1A1A1A"/>
          <w:sz w:val="21"/>
        </w:rPr>
        <w:br/>
        <w:t>Console.OutputEncoding = Encoding.UTF8;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// Шлях до файлу з args[0], інакше data/sample.csv. Path.Combine — крос-платформно.</w:t>
      </w:r>
      <w:r>
        <w:rPr>
          <w:rFonts w:ascii="Menlo" w:hAnsi="Menlo"/>
          <w:color w:val="1A1A1A"/>
          <w:sz w:val="21"/>
        </w:rPr>
        <w:br/>
        <w:t>string path = args.Length &gt; 0 ? args[0] : Path.Combine("data", "sample.csv");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if (!File.Exists(path))</w:t>
      </w:r>
      <w:r>
        <w:rPr>
          <w:rFonts w:ascii="Menlo" w:hAnsi="Menlo"/>
          <w:color w:val="1A1A1A"/>
          <w:sz w:val="21"/>
        </w:rPr>
        <w:br/>
        <w:t>{</w:t>
      </w:r>
      <w:r>
        <w:rPr>
          <w:rFonts w:ascii="Menlo" w:hAnsi="Menlo"/>
          <w:color w:val="1A1A1A"/>
          <w:sz w:val="21"/>
        </w:rPr>
        <w:br/>
        <w:t xml:space="preserve">    // Зрозуміле повідомлення замість необробленого винятку; показуємо, ДЕ шукали.</w:t>
      </w:r>
      <w:r>
        <w:rPr>
          <w:rFonts w:ascii="Menlo" w:hAnsi="Menlo"/>
          <w:color w:val="1A1A1A"/>
          <w:sz w:val="21"/>
        </w:rPr>
        <w:br/>
        <w:t xml:space="preserve">    Console.WriteLine($"Файл не знайдено: {Path.GetFullPath(path)}");</w:t>
      </w:r>
      <w:r>
        <w:rPr>
          <w:rFonts w:ascii="Menlo" w:hAnsi="Menlo"/>
          <w:color w:val="1A1A1A"/>
          <w:sz w:val="21"/>
        </w:rPr>
        <w:br/>
        <w:t xml:space="preserve">    return 1;</w:t>
      </w:r>
      <w:r>
        <w:rPr>
          <w:rFonts w:ascii="Menlo" w:hAnsi="Menlo"/>
          <w:color w:val="1A1A1A"/>
          <w:sz w:val="21"/>
        </w:rPr>
        <w:br/>
        <w:t>}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Console.WriteLine($"Джерело: {path}");</w:t>
      </w:r>
      <w:r>
        <w:rPr>
          <w:rFonts w:ascii="Menlo" w:hAnsi="Menlo"/>
          <w:color w:val="1A1A1A"/>
          <w:sz w:val="21"/>
        </w:rPr>
        <w:br/>
        <w:t>Console.WriteLine(new string('-', 52));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// Мішаний каталог (додаткове завдання 2) — окремий формат із двома типами.</w:t>
      </w:r>
      <w:r>
        <w:rPr>
          <w:rFonts w:ascii="Menlo" w:hAnsi="Menlo"/>
          <w:color w:val="1A1A1A"/>
          <w:sz w:val="21"/>
        </w:rPr>
        <w:br/>
        <w:t>if (Path.GetFileNameWithoutExtension(path).Contains("mixed", StringComparison.OrdinalIgnoreCase))</w:t>
      </w:r>
      <w:r>
        <w:rPr>
          <w:rFonts w:ascii="Menlo" w:hAnsi="Menlo"/>
          <w:color w:val="1A1A1A"/>
          <w:sz w:val="21"/>
        </w:rPr>
        <w:br/>
        <w:t>{</w:t>
      </w:r>
      <w:r>
        <w:rPr>
          <w:rFonts w:ascii="Menlo" w:hAnsi="Menlo"/>
          <w:color w:val="1A1A1A"/>
          <w:sz w:val="21"/>
        </w:rPr>
        <w:br/>
        <w:t xml:space="preserve">    MixedCatalog catalog = MixedCatalogImporter.Load(path);</w:t>
      </w:r>
      <w:r>
        <w:rPr>
          <w:rFonts w:ascii="Menlo" w:hAnsi="Menlo"/>
          <w:color w:val="1A1A1A"/>
          <w:sz w:val="21"/>
        </w:rPr>
        <w:br/>
        <w:t xml:space="preserve">    Console.WriteLine($"Товарів: {catalog.Products.Count}, клієнтів: {catalog.Customers.Count}");</w:t>
      </w:r>
      <w:r>
        <w:rPr>
          <w:rFonts w:ascii="Menlo" w:hAnsi="Menlo"/>
          <w:color w:val="1A1A1A"/>
          <w:sz w:val="21"/>
        </w:rPr>
        <w:br/>
        <w:t xml:space="preserve">    foreach (ProductDto p in catalog.Products.Take(5))</w:t>
      </w:r>
      <w:r>
        <w:rPr>
          <w:rFonts w:ascii="Menlo" w:hAnsi="Menlo"/>
          <w:color w:val="1A1A1A"/>
          <w:sz w:val="21"/>
        </w:rPr>
        <w:br/>
        <w:t xml:space="preserve">        Console.WriteLine($"  товар    {p.Id,-7} {p.Name,-26} {p.Price.ToString("F2", CultureInfo.InvariantCulture),10}");</w:t>
      </w:r>
      <w:r>
        <w:rPr>
          <w:rFonts w:ascii="Menlo" w:hAnsi="Menlo"/>
          <w:color w:val="1A1A1A"/>
          <w:sz w:val="21"/>
        </w:rPr>
        <w:br/>
        <w:t xml:space="preserve">    foreach (CustomerDto c in catalog.Customers.Take(5))</w:t>
      </w:r>
      <w:r>
        <w:rPr>
          <w:rFonts w:ascii="Menlo" w:hAnsi="Menlo"/>
          <w:color w:val="1A1A1A"/>
          <w:sz w:val="21"/>
        </w:rPr>
        <w:br/>
        <w:t xml:space="preserve">        Console.WriteLine($"  клієнт   {c.Id,-7} {c.Name,-26} {c.Email ?? "-"}");</w:t>
      </w:r>
      <w:r>
        <w:rPr>
          <w:rFonts w:ascii="Menlo" w:hAnsi="Menlo"/>
          <w:color w:val="1A1A1A"/>
          <w:sz w:val="21"/>
        </w:rPr>
        <w:br/>
        <w:t xml:space="preserve">    PrintErrors(catalog.Errors);</w:t>
      </w:r>
      <w:r>
        <w:rPr>
          <w:rFonts w:ascii="Menlo" w:hAnsi="Menlo"/>
          <w:color w:val="1A1A1A"/>
          <w:sz w:val="21"/>
        </w:rPr>
        <w:br/>
        <w:t xml:space="preserve">    return 0;</w:t>
      </w:r>
      <w:r>
        <w:rPr>
          <w:rFonts w:ascii="Menlo" w:hAnsi="Menlo"/>
          <w:color w:val="1A1A1A"/>
          <w:sz w:val="21"/>
        </w:rPr>
        <w:br/>
        <w:t>}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// Вибір імпортера за розширенням файлу — switch expression (додаткове завдання 1).</w:t>
      </w:r>
      <w:r>
        <w:rPr>
          <w:rFonts w:ascii="Menlo" w:hAnsi="Menlo"/>
          <w:color w:val="1A1A1A"/>
          <w:sz w:val="21"/>
        </w:rPr>
        <w:br/>
        <w:t>string ext = Path.GetExtension(path).ToLowerInvariant();</w:t>
      </w:r>
      <w:r>
        <w:rPr>
          <w:rFonts w:ascii="Menlo" w:hAnsi="Menlo"/>
          <w:color w:val="1A1A1A"/>
          <w:sz w:val="21"/>
        </w:rPr>
        <w:br/>
        <w:t>ImportResult&lt;ProductDto&gt; result = ext switch</w:t>
      </w:r>
      <w:r>
        <w:rPr>
          <w:rFonts w:ascii="Menlo" w:hAnsi="Menlo"/>
          <w:color w:val="1A1A1A"/>
          <w:sz w:val="21"/>
        </w:rPr>
        <w:br/>
        <w:t>{</w:t>
      </w:r>
      <w:r>
        <w:rPr>
          <w:rFonts w:ascii="Menlo" w:hAnsi="Menlo"/>
          <w:color w:val="1A1A1A"/>
          <w:sz w:val="21"/>
        </w:rPr>
        <w:br/>
        <w:t xml:space="preserve">    ".json" =&gt; ProductJsonImporter.Load(path),</w:t>
      </w:r>
      <w:r>
        <w:rPr>
          <w:rFonts w:ascii="Menlo" w:hAnsi="Menlo"/>
          <w:color w:val="1A1A1A"/>
          <w:sz w:val="21"/>
        </w:rPr>
        <w:br/>
        <w:t xml:space="preserve">    _ =&gt; ProductCsvImporter.Load(path)      // .csv і будь-що інше — як CSV</w:t>
      </w:r>
      <w:r>
        <w:rPr>
          <w:rFonts w:ascii="Menlo" w:hAnsi="Menlo"/>
          <w:color w:val="1A1A1A"/>
          <w:sz w:val="21"/>
        </w:rPr>
        <w:br/>
        <w:t>};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Console.WriteLine($"Завантажено записів: {result.Items.Count}");</w:t>
      </w:r>
      <w:r>
        <w:rPr>
          <w:rFonts w:ascii="Menlo" w:hAnsi="Menlo"/>
          <w:color w:val="1A1A1A"/>
          <w:sz w:val="21"/>
        </w:rPr>
        <w:br/>
        <w:t>foreach (ProductDto p in result.Items.Take(5))</w:t>
      </w:r>
      <w:r>
        <w:rPr>
          <w:rFonts w:ascii="Menlo" w:hAnsi="Menlo"/>
          <w:color w:val="1A1A1A"/>
          <w:sz w:val="21"/>
        </w:rPr>
        <w:br/>
        <w:t xml:space="preserve">    Console.WriteLine($"  {p.Id,-7} {p.Name,-26} {p.Price.ToString("F2", CultureInfo.InvariantCulture),10}  {p.Category ?? "-"}");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PrintErrors(result.Errors);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// Статистика імпорту одним рядком (додаткове завдання 3) — заготовка під звіти тижня 7.</w:t>
      </w:r>
      <w:r>
        <w:rPr>
          <w:rFonts w:ascii="Menlo" w:hAnsi="Menlo"/>
          <w:color w:val="1A1A1A"/>
          <w:sz w:val="21"/>
        </w:rPr>
        <w:br/>
        <w:t>int total = result.Items.Count + result.Errors.Count;</w:t>
      </w:r>
      <w:r>
        <w:rPr>
          <w:rFonts w:ascii="Menlo" w:hAnsi="Menlo"/>
          <w:color w:val="1A1A1A"/>
          <w:sz w:val="21"/>
        </w:rPr>
        <w:br/>
        <w:t>double badPct = total == 0 ? 0 : 100.0 * result.Errors.Count / total;</w:t>
      </w:r>
      <w:r>
        <w:rPr>
          <w:rFonts w:ascii="Menlo" w:hAnsi="Menlo"/>
          <w:color w:val="1A1A1A"/>
          <w:sz w:val="21"/>
        </w:rPr>
        <w:br/>
        <w:t>Console.WriteLine(new string('-', 52));</w:t>
      </w:r>
      <w:r>
        <w:rPr>
          <w:rFonts w:ascii="Menlo" w:hAnsi="Menlo"/>
          <w:color w:val="1A1A1A"/>
          <w:sz w:val="21"/>
        </w:rPr>
        <w:br/>
        <w:t>Console.WriteLine($"Статистика: усього {total}, прийнято {result.Items.Count}, " +</w:t>
      </w:r>
      <w:r>
        <w:rPr>
          <w:rFonts w:ascii="Menlo" w:hAnsi="Menlo"/>
          <w:color w:val="1A1A1A"/>
          <w:sz w:val="21"/>
        </w:rPr>
        <w:br/>
        <w:t xml:space="preserve">                  $"пропущено {result.Errors.Count} ({badPct:F0}% помилок)");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return 0;</w:t>
      </w:r>
      <w:r>
        <w:rPr>
          <w:rFonts w:ascii="Menlo" w:hAnsi="Menlo"/>
          <w:color w:val="1A1A1A"/>
          <w:sz w:val="21"/>
        </w:rPr>
        <w:br/>
      </w:r>
      <w:r>
        <w:rPr>
          <w:rFonts w:ascii="Menlo" w:hAnsi="Menlo"/>
          <w:color w:val="1A1A1A"/>
          <w:sz w:val="21"/>
        </w:rPr>
        <w:br/>
        <w:t>// Локальна функція: перелік пропущених рядків із номерами.</w:t>
      </w:r>
      <w:r>
        <w:rPr>
          <w:rFonts w:ascii="Menlo" w:hAnsi="Menlo"/>
          <w:color w:val="1A1A1A"/>
          <w:sz w:val="21"/>
        </w:rPr>
        <w:br/>
        <w:t>static void PrintErrors(IReadOnlyList&lt;string&gt; errors)</w:t>
      </w:r>
      <w:r>
        <w:rPr>
          <w:rFonts w:ascii="Menlo" w:hAnsi="Menlo"/>
          <w:color w:val="1A1A1A"/>
          <w:sz w:val="21"/>
        </w:rPr>
        <w:br/>
        <w:t>{</w:t>
      </w:r>
      <w:r>
        <w:rPr>
          <w:rFonts w:ascii="Menlo" w:hAnsi="Menlo"/>
          <w:color w:val="1A1A1A"/>
          <w:sz w:val="21"/>
        </w:rPr>
        <w:br/>
        <w:t xml:space="preserve">    if (errors.Count == 0)</w:t>
      </w:r>
      <w:r>
        <w:rPr>
          <w:rFonts w:ascii="Menlo" w:hAnsi="Menlo"/>
          <w:color w:val="1A1A1A"/>
          <w:sz w:val="21"/>
        </w:rPr>
        <w:br/>
        <w:t xml:space="preserve">        return;</w:t>
      </w:r>
      <w:r>
        <w:rPr>
          <w:rFonts w:ascii="Menlo" w:hAnsi="Menlo"/>
          <w:color w:val="1A1A1A"/>
          <w:sz w:val="21"/>
        </w:rPr>
        <w:br/>
        <w:t xml:space="preserve">    Console.WriteLine($"Пропущено рядків: {errors.Count}");</w:t>
      </w:r>
      <w:r>
        <w:rPr>
          <w:rFonts w:ascii="Menlo" w:hAnsi="Menlo"/>
          <w:color w:val="1A1A1A"/>
          <w:sz w:val="21"/>
        </w:rPr>
        <w:br/>
        <w:t xml:space="preserve">    foreach (string e in errors)</w:t>
      </w:r>
      <w:r>
        <w:rPr>
          <w:rFonts w:ascii="Menlo" w:hAnsi="Menlo"/>
          <w:color w:val="1A1A1A"/>
          <w:sz w:val="21"/>
        </w:rPr>
        <w:br/>
        <w:t xml:space="preserve">        Console.WriteLine($"  ! {e}");</w:t>
      </w:r>
      <w:r>
        <w:rPr>
          <w:rFonts w:ascii="Menlo" w:hAnsi="Menlo"/>
          <w:color w:val="1A1A1A"/>
          <w:sz w:val="21"/>
        </w:rPr>
        <w:br/>
        <w:t>}</w:t>
      </w:r>
    </w:p>
    <w:p>
      <w:r>
        <w:br w:type="page"/>
      </w:r>
    </w:p>
    <w:p>
      <w:pPr>
        <w:spacing w:before="0" w:after="80"/>
      </w:pPr>
      <w:r>
        <w:rPr>
          <w:b/>
          <w:sz w:val="34"/>
        </w:rPr>
        <w:t>Скріншоти результатів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90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cor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90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4"/>
        </w:rPr>
        <w:t>Скріншот 1. Record-типи в Core/Dto (ProductDto з nullable Category, ImportResult&lt;T&gt;).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229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ars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22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4"/>
        </w:rPr>
        <w:t>Скріншот 2. Метод ParseLine — switch expression із 5 патернами.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503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s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50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4"/>
        </w:rPr>
        <w:t>Скріншот 3. Імпорт sample.csv: 10 записів + 3 помилки з номерами рядків + статистика.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8619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j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1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4"/>
        </w:rPr>
        <w:t>Скріншот 4. Додаткове 1: JSON-імпорт; порожня категорія → null («-»).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685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ix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6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4"/>
        </w:rPr>
        <w:t>Скріншот 5. Додаткове 2: мішаний файл — товари й клієнти одним switch за префіксом.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4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iss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4"/>
        </w:rPr>
        <w:t>Скріншот 6. Неіснуючий файл: зрозуміле повідомлення і код виходу 1.</w:t>
      </w:r>
    </w:p>
    <w:p>
      <w:pPr>
        <w:spacing w:before="200" w:after="80"/>
      </w:pPr>
      <w:r>
        <w:rPr>
          <w:b/>
          <w:sz w:val="34"/>
        </w:rPr>
        <w:t>Висновок</w:t>
      </w:r>
    </w:p>
    <w:p>
      <w:pPr>
        <w:spacing w:after="120"/>
        <w:ind w:firstLine="567"/>
      </w:pPr>
      <w:r>
        <w:t>У роботі перші дані проєкту описано незмінними record-типами (ProductDto, CustomerDto, ImportResult&lt;T&gt;) з nullable лише там, де це виправдано. Розбір рядка винесено в Core і реалізовано одним switch expression із п'ятьма різними патернами; числа парсяться з InvariantCulture, а помилкові рядки не переривають імпорт, а збираються у список із номерами рядків. CLI обробляє коректний файл, файл із помилками і неіснуючий файл (код виходу 1). Додатково реалізовано JSON-імпорт, мішаний імпорт за префіксом і рядок статистики. Усі пункти Definition of Done виконано.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