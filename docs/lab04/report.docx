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 w:val="0"/>
          <w:sz w:val="28"/>
        </w:rPr>
        <w:t>Міністерство освіти і науки України</w:t>
      </w:r>
    </w:p>
    <w:p>
      <w:pPr>
        <w:spacing w:after="40" w:before="0"/>
        <w:jc w:val="center"/>
      </w:pPr>
      <w:r>
        <w:rPr>
          <w:b w:val="0"/>
          <w:sz w:val="28"/>
        </w:rPr>
        <w:t>Львівський національний університет імені Івана Франка</w:t>
      </w:r>
    </w:p>
    <w:p>
      <w:pPr>
        <w:spacing w:after="200" w:before="0"/>
        <w:jc w:val="center"/>
      </w:pPr>
      <w:r>
        <w:rPr>
          <w:b w:val="0"/>
          <w:sz w:val="28"/>
        </w:rPr>
        <w:t>Факультет електроніки та комп'ютерних технологій</w:t>
      </w:r>
    </w:p>
    <w:p/>
    <w:p/>
    <w:p/>
    <w:p/>
    <w:p/>
    <w:p/>
    <w:p>
      <w:pPr>
        <w:spacing w:after="120" w:before="0"/>
        <w:jc w:val="center"/>
      </w:pPr>
      <w:r>
        <w:rPr>
          <w:b/>
          <w:sz w:val="40"/>
        </w:rPr>
        <w:t>ЛАБОРАТОРНА РОБОТА № 4</w:t>
      </w:r>
    </w:p>
    <w:p>
      <w:pPr>
        <w:spacing w:after="80" w:before="0"/>
        <w:jc w:val="center"/>
      </w:pPr>
      <w:r>
        <w:rPr>
          <w:b w:val="0"/>
          <w:sz w:val="28"/>
        </w:rPr>
        <w:t>з курсу «Крос-платформне програмування»</w:t>
      </w:r>
    </w:p>
    <w:p>
      <w:pPr>
        <w:spacing w:after="120" w:before="0"/>
        <w:jc w:val="center"/>
      </w:pPr>
      <w:r>
        <w:rPr>
          <w:b/>
          <w:sz w:val="28"/>
        </w:rPr>
        <w:t>Тема: Доменна модель — сутності, інваріанти, інкапсуляція</w:t>
      </w:r>
    </w:p>
    <w:p/>
    <w:p/>
    <w:p/>
    <w:p/>
    <w:p/>
    <w:p/>
    <w:p>
      <w:pPr>
        <w:jc w:val="right"/>
      </w:pPr>
      <w:r>
        <w:rPr>
          <w:b/>
        </w:rPr>
        <w:t>Виконав:</w:t>
        <w:br/>
        <w:t>студент групи ФеІ-32с</w:t>
        <w:br/>
        <w:t>Алієв Ягуб</w:t>
      </w:r>
    </w:p>
    <w:p>
      <w:pPr>
        <w:spacing w:before="160"/>
        <w:jc w:val="right"/>
      </w:pPr>
      <w:r>
        <w:rPr>
          <w:b/>
        </w:rPr>
        <w:t>Перевірив:</w:t>
        <w:br/>
        <w:t>________________________</w:t>
      </w:r>
    </w:p>
    <w:p/>
    <w:p/>
    <w:p/>
    <w:p/>
    <w:p>
      <w:pPr>
        <w:spacing w:after="40" w:before="0"/>
        <w:jc w:val="center"/>
      </w:pPr>
      <w:r>
        <w:rPr>
          <w:b/>
          <w:sz w:val="28"/>
        </w:rPr>
        <w:t>Львів 2026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Мета</w:t>
      </w:r>
    </w:p>
    <w:p>
      <w:pPr>
        <w:spacing w:after="120"/>
        <w:ind w:firstLine="567"/>
      </w:pPr>
      <w:r>
        <w:t>Створити доменну модель із чіткими правилами: об'єкт неможливо створити в некоректному стані або перевести в нього, а порушення правила спричиняє зрозумілий виняток. Бізнес-правила — частина домену (Core/Domain), а не Cli/Api, щоб на наступних тижнях їх не дублювати й не пропускати.</w:t>
      </w:r>
    </w:p>
    <w:p>
      <w:pPr>
        <w:spacing w:before="240" w:after="80"/>
      </w:pPr>
      <w:r>
        <w:rPr>
          <w:b/>
          <w:sz w:val="34"/>
        </w:rPr>
        <w:t>Обрані сутності та зв'язок</w:t>
      </w:r>
    </w:p>
    <w:p>
      <w:pPr>
        <w:spacing w:after="120"/>
        <w:ind w:firstLine="567"/>
      </w:pPr>
      <w:r>
        <w:t>Домен — «Замовлення». Головний агрегат — Order, що містить рядки OrderLine (зв'язок «одне замовлення — багато рядків»). Records тижня 3 (ProductDto тощо) лишилися як DTO — формат даних; поряд додано OrderDto/OrderLineDto для мапінгу. DTO переносить дані, сутність захищає правила.</w:t>
      </w:r>
    </w:p>
    <w:p>
      <w:pPr>
        <w:pStyle w:val="ListBullet"/>
        <w:spacing w:after="40"/>
      </w:pPr>
      <w:r>
        <w:t>Order — агрегат: керує рядками, статусом і сумою; інкапсулює колекцію.</w:t>
      </w:r>
    </w:p>
    <w:p>
      <w:pPr>
        <w:pStyle w:val="ListBullet"/>
        <w:spacing w:after="40"/>
      </w:pPr>
      <w:r>
        <w:t>OrderLine — рядок замовлення з власними інваріантами (ціна, кількість, назва).</w:t>
      </w:r>
    </w:p>
    <w:p>
      <w:pPr>
        <w:pStyle w:val="ListBullet"/>
        <w:spacing w:after="40"/>
      </w:pPr>
      <w:r>
        <w:t>OrderStatus — enum стану (Draft/Confirmed/Cancelled) з дозволеними переходами.</w:t>
      </w:r>
    </w:p>
    <w:p>
      <w:pPr>
        <w:spacing w:before="240" w:after="80"/>
      </w:pPr>
      <w:r>
        <w:rPr>
          <w:b/>
          <w:sz w:val="34"/>
        </w:rPr>
        <w:t>Таблиця інваріантів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7E7"/>
          </w:tcPr>
          <w:p>
            <w:r>
              <w:rPr>
                <w:b/>
              </w:rPr>
              <w:t>Правило</w:t>
            </w:r>
          </w:p>
        </w:tc>
        <w:tc>
          <w:tcPr>
            <w:tcW w:type="dxa" w:w="2880"/>
            <w:shd w:val="clear" w:color="auto" w:fill="E7E7E7"/>
          </w:tcPr>
          <w:p>
            <w:r>
              <w:rPr>
                <w:b/>
              </w:rPr>
              <w:t>Тип винятку</w:t>
            </w:r>
          </w:p>
        </w:tc>
        <w:tc>
          <w:tcPr>
            <w:tcW w:type="dxa" w:w="2880"/>
            <w:shd w:val="clear" w:color="auto" w:fill="E7E7E7"/>
          </w:tcPr>
          <w:p>
            <w:r>
              <w:rPr>
                <w:b/>
              </w:rPr>
              <w:t>Метод</w:t>
            </w:r>
          </w:p>
        </w:tc>
      </w:tr>
      <w:tr>
        <w:tc>
          <w:tcPr>
            <w:tcW w:type="dxa" w:w="2880"/>
          </w:tcPr>
          <w:p>
            <w:r>
              <w:t>Id замовлення / клієнт не порожні</w:t>
            </w:r>
          </w:p>
        </w:tc>
        <w:tc>
          <w:tcPr>
            <w:tcW w:type="dxa" w:w="2880"/>
          </w:tcPr>
          <w:p>
            <w:r>
              <w:t>ArgumentException</w:t>
            </w:r>
          </w:p>
        </w:tc>
        <w:tc>
          <w:tcPr>
            <w:tcW w:type="dxa" w:w="2880"/>
          </w:tcPr>
          <w:p>
            <w:r>
              <w:t>Order.Create</w:t>
            </w:r>
          </w:p>
        </w:tc>
      </w:tr>
      <w:tr>
        <w:tc>
          <w:tcPr>
            <w:tcW w:type="dxa" w:w="2880"/>
          </w:tcPr>
          <w:p>
            <w:r>
              <w:t>Id товару / назва рядка не порожні</w:t>
            </w:r>
          </w:p>
        </w:tc>
        <w:tc>
          <w:tcPr>
            <w:tcW w:type="dxa" w:w="2880"/>
          </w:tcPr>
          <w:p>
            <w:r>
              <w:t>ArgumentException</w:t>
            </w:r>
          </w:p>
        </w:tc>
        <w:tc>
          <w:tcPr>
            <w:tcW w:type="dxa" w:w="2880"/>
          </w:tcPr>
          <w:p>
            <w:r>
              <w:t>OrderLine.Create</w:t>
            </w:r>
          </w:p>
        </w:tc>
      </w:tr>
      <w:tr>
        <w:tc>
          <w:tcPr>
            <w:tcW w:type="dxa" w:w="2880"/>
          </w:tcPr>
          <w:p>
            <w:r>
              <w:t>Ціна рядка ≥ 0</w:t>
            </w:r>
          </w:p>
        </w:tc>
        <w:tc>
          <w:tcPr>
            <w:tcW w:type="dxa" w:w="2880"/>
          </w:tcPr>
          <w:p>
            <w:r>
              <w:t>ArgumentOutOfRangeException</w:t>
            </w:r>
          </w:p>
        </w:tc>
        <w:tc>
          <w:tcPr>
            <w:tcW w:type="dxa" w:w="2880"/>
          </w:tcPr>
          <w:p>
            <w:r>
              <w:t>OrderLine.Create</w:t>
            </w:r>
          </w:p>
        </w:tc>
      </w:tr>
      <w:tr>
        <w:tc>
          <w:tcPr>
            <w:tcW w:type="dxa" w:w="2880"/>
          </w:tcPr>
          <w:p>
            <w:r>
              <w:t>Кількість у рядку &gt; 0</w:t>
            </w:r>
          </w:p>
        </w:tc>
        <w:tc>
          <w:tcPr>
            <w:tcW w:type="dxa" w:w="2880"/>
          </w:tcPr>
          <w:p>
            <w:r>
              <w:t>ArgumentOutOfRangeException</w:t>
            </w:r>
          </w:p>
        </w:tc>
        <w:tc>
          <w:tcPr>
            <w:tcW w:type="dxa" w:w="2880"/>
          </w:tcPr>
          <w:p>
            <w:r>
              <w:t>OrderLine.Create</w:t>
            </w:r>
          </w:p>
        </w:tc>
      </w:tr>
      <w:tr>
        <w:tc>
          <w:tcPr>
            <w:tcW w:type="dxa" w:w="2880"/>
          </w:tcPr>
          <w:p>
            <w:r>
              <w:t>Не додати рядок у підтверджене/скасоване</w:t>
            </w:r>
          </w:p>
        </w:tc>
        <w:tc>
          <w:tcPr>
            <w:tcW w:type="dxa" w:w="2880"/>
          </w:tcPr>
          <w:p>
            <w:r>
              <w:t>InvalidOperationException</w:t>
            </w:r>
          </w:p>
        </w:tc>
        <w:tc>
          <w:tcPr>
            <w:tcW w:type="dxa" w:w="2880"/>
          </w:tcPr>
          <w:p>
            <w:r>
              <w:t>Order.AddLine</w:t>
            </w:r>
          </w:p>
        </w:tc>
      </w:tr>
      <w:tr>
        <w:tc>
          <w:tcPr>
            <w:tcW w:type="dxa" w:w="2880"/>
          </w:tcPr>
          <w:p>
            <w:r>
              <w:t>Не підтвердити порожнє замовлення</w:t>
            </w:r>
          </w:p>
        </w:tc>
        <w:tc>
          <w:tcPr>
            <w:tcW w:type="dxa" w:w="2880"/>
          </w:tcPr>
          <w:p>
            <w:r>
              <w:t>InvalidOperationException</w:t>
            </w:r>
          </w:p>
        </w:tc>
        <w:tc>
          <w:tcPr>
            <w:tcW w:type="dxa" w:w="2880"/>
          </w:tcPr>
          <w:p>
            <w:r>
              <w:t>Order.Confirm</w:t>
            </w:r>
          </w:p>
        </w:tc>
      </w:tr>
      <w:tr>
        <w:tc>
          <w:tcPr>
            <w:tcW w:type="dxa" w:w="2880"/>
          </w:tcPr>
          <w:p>
            <w:r>
              <w:t>Лише допустимі переходи статусів</w:t>
            </w:r>
          </w:p>
        </w:tc>
        <w:tc>
          <w:tcPr>
            <w:tcW w:type="dxa" w:w="2880"/>
          </w:tcPr>
          <w:p>
            <w:r>
              <w:t>InvalidOperationException</w:t>
            </w:r>
          </w:p>
        </w:tc>
        <w:tc>
          <w:tcPr>
            <w:tcW w:type="dxa" w:w="2880"/>
          </w:tcPr>
          <w:p>
            <w:r>
              <w:t>Order.RequireTransition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sz w:val="34"/>
        </w:rPr>
        <w:t>Хід роботи</w:t>
      </w:r>
    </w:p>
    <w:p>
      <w:pPr>
        <w:spacing w:before="240" w:after="80"/>
      </w:pPr>
      <w:r>
        <w:rPr>
          <w:b/>
          <w:sz w:val="30"/>
        </w:rPr>
        <w:t>Крок 1–3. Сутність, інкапсуляція, фабрика</w:t>
      </w:r>
    </w:p>
    <w:p>
      <w:pPr>
        <w:spacing w:after="120"/>
        <w:ind w:firstLine="567"/>
      </w:pPr>
      <w:r>
        <w:t>Створено Core/Domain. Стан прихований: приватне поле _lines, властивості лише для читання (get) або private set (Status). Публічного конструктора немає — створення лише через фабрику Create, яка перевіряє всі аргументи ДО створення (напівстворених об'єктів не буває).</w:t>
      </w:r>
    </w:p>
    <w:p>
      <w:pPr>
        <w:spacing w:before="240" w:after="80"/>
      </w:pPr>
      <w:r>
        <w:rPr>
          <w:b/>
          <w:sz w:val="30"/>
        </w:rPr>
        <w:t>Крок 4–5. Методи зміни стану та інваріанти</w:t>
      </w:r>
    </w:p>
    <w:p>
      <w:pPr>
        <w:spacing w:after="120"/>
        <w:ind w:firstLine="567"/>
      </w:pPr>
      <w:r>
        <w:t>Додано методи з бізнес-іменами: AddLine, Confirm, Cancel. Реалізовано 7 інваріантів (таблиця вище) з осмисленими повідомленнями. Тип винятку обрано за причиною: Argument* — некоректний вхід, InvalidOperation* — операція неможлива в поточному стані. Перевірка завжди ДО зміни поля.</w:t>
      </w:r>
    </w:p>
    <w:p>
      <w:pPr>
        <w:spacing w:before="240" w:after="80"/>
      </w:pPr>
      <w:r>
        <w:rPr>
          <w:b/>
          <w:sz w:val="30"/>
        </w:rPr>
        <w:t>Крок 6. Мапінг ToDto / FromDto</w:t>
      </w:r>
    </w:p>
    <w:p>
      <w:pPr>
        <w:spacing w:after="120"/>
        <w:ind w:firstLine="567"/>
      </w:pPr>
      <w:r>
        <w:t>Order.ToDto()/FromDto() перетворюють сутність у формат тижня 3 і назад. FromDto відновлює стан через ті самі методи (Create/AddLine/Confirm), тобто проходить ті самі інваріанти — пошкоджений DTO не створить некоректну сутність. Цим користуватиметься сховище тижня 5.</w:t>
      </w:r>
    </w:p>
    <w:p>
      <w:pPr>
        <w:spacing w:before="240" w:after="80"/>
      </w:pPr>
      <w:r>
        <w:rPr>
          <w:b/>
          <w:sz w:val="30"/>
        </w:rPr>
        <w:t>Крок 7. Два сценарії в Cli</w:t>
      </w:r>
    </w:p>
    <w:p>
      <w:pPr>
        <w:spacing w:after="120"/>
        <w:ind w:firstLine="567"/>
      </w:pPr>
      <w:r>
        <w:t>Сценарій 1 — успіх: створення, додавання рядків, підтвердження. Сценарій 2 — порушення: кожну спробу обгорнуто в try/catch, на екран виводиться тип винятку і Message (без stack trace). Після всіх відмов стан об'єкта не змінився — сума й статус ті самі.</w:t>
      </w:r>
    </w:p>
    <w:p>
      <w:pPr>
        <w:spacing w:before="240" w:after="80"/>
      </w:pPr>
      <w:r>
        <w:rPr>
          <w:b/>
          <w:sz w:val="30"/>
        </w:rPr>
        <w:t>Додаткові завдання</w:t>
      </w:r>
    </w:p>
    <w:p>
      <w:pPr>
        <w:pStyle w:val="ListBullet"/>
        <w:spacing w:after="40"/>
      </w:pPr>
      <w:r>
        <w:t>1. Зв'язок із тижнем 3: OrderAssembler.BuildLines бере ImportResult і повертає доменні рядки ПЛЮС перелік тих, що не пройшли інваріанти (та сама ідея «дані + помилки», але на рівні домену).</w:t>
      </w:r>
    </w:p>
    <w:p>
      <w:pPr>
        <w:pStyle w:val="ListBullet"/>
        <w:spacing w:after="40"/>
      </w:pPr>
      <w:r>
        <w:t>2. Інваріант між двома сутностями (напр. «не видати понад ліміт відкритих у клієнта») зазвичай виносять у сервіс тижня 5, бо сутність бачить лише себе, а таке правило потребує стану кількох об'єктів/сховища.</w:t>
      </w:r>
    </w:p>
    <w:p>
      <w:pPr>
        <w:pStyle w:val="ListBullet"/>
        <w:spacing w:after="40"/>
      </w:pPr>
      <w:r>
        <w:t>3. Явний стан OrderStatus (Draft/Confirmed/Cancelled); допустимі переходи перевіряються через switch expression у RequireTransition — недопустимий перехід кидає InvalidOperationException.</w:t>
      </w:r>
    </w:p>
    <w:p>
      <w:pPr>
        <w:spacing w:before="240" w:after="80"/>
      </w:pPr>
      <w:r>
        <w:rPr>
          <w:b/>
          <w:sz w:val="30"/>
        </w:rPr>
        <w:t>Чим DTO відрізняється від сутності</w:t>
      </w:r>
    </w:p>
    <w:p>
      <w:pPr>
        <w:spacing w:after="120"/>
        <w:ind w:firstLine="567"/>
      </w:pPr>
      <w:r>
        <w:t>DTO (ProductDto/OrderDto) — це дані: публічні поля, жодних правил, призначення — переносити й зберігати. Сутність (Order/OrderLine) — поведінка: приховує стан і гарантує інваріанти. Один тип на дві ролі залишити не можна: тоді або дані тягли б за собою логіку валідації скрізь, або сутність втратила б захист (анемічна модель). Тому їх розділено, а зв'язок — через ToDto/FromDto.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Код програми</w:t>
      </w:r>
    </w:p>
    <w:p>
      <w:pPr>
        <w:spacing w:before="200" w:after="40"/>
      </w:pPr>
      <w:r>
        <w:rPr>
          <w:b/>
        </w:rPr>
        <w:t>src/Core/Domain/Order.cs — агрегат: фабрика, інваріанти, переходи станів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Core.Dto;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namespace Core.Domain;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Замовлення — агрегат домену «Замовлення». Бізнес-правила живуть тут, а не в Cli/Api:</w:t>
      </w:r>
      <w:r>
        <w:rPr>
          <w:rFonts w:ascii="Menlo" w:hAnsi="Menlo"/>
          <w:color w:val="1A1A1A"/>
          <w:sz w:val="21"/>
        </w:rPr>
        <w:br/>
        <w:t>/// клієнтські проєкти лише викликають методи й обробляють винятки.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sealed class Order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// Приватна колекція: назовні віддається лише для читання, щоб її не змінили в обхід правил.</w:t>
      </w:r>
      <w:r>
        <w:rPr>
          <w:rFonts w:ascii="Menlo" w:hAnsi="Menlo"/>
          <w:color w:val="1A1A1A"/>
          <w:sz w:val="21"/>
        </w:rPr>
        <w:br/>
        <w:t xml:space="preserve">    private readonly List&lt;OrderLine&gt; _lines = [];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string Id { get; }</w:t>
      </w:r>
      <w:r>
        <w:rPr>
          <w:rFonts w:ascii="Menlo" w:hAnsi="Menlo"/>
          <w:color w:val="1A1A1A"/>
          <w:sz w:val="21"/>
        </w:rPr>
        <w:br/>
        <w:t xml:space="preserve">    public string CustomerId { get; }</w:t>
      </w:r>
      <w:r>
        <w:rPr>
          <w:rFonts w:ascii="Menlo" w:hAnsi="Menlo"/>
          <w:color w:val="1A1A1A"/>
          <w:sz w:val="21"/>
        </w:rPr>
        <w:br/>
        <w:t xml:space="preserve">    public OrderStatus Status { get; private set; }   // записується лише всередині класу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IReadOnlyList&lt;OrderLine&gt; Lines =&gt; _lines.AsReadOnly();</w:t>
      </w:r>
      <w:r>
        <w:rPr>
          <w:rFonts w:ascii="Menlo" w:hAnsi="Menlo"/>
          <w:color w:val="1A1A1A"/>
          <w:sz w:val="21"/>
        </w:rPr>
        <w:br/>
        <w:t xml:space="preserve">    public decimal Total =&gt; _lines.Sum(l =&gt; l.LineTotal);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private Order(string id, string customerId)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Id = id;</w:t>
      </w:r>
      <w:r>
        <w:rPr>
          <w:rFonts w:ascii="Menlo" w:hAnsi="Menlo"/>
          <w:color w:val="1A1A1A"/>
          <w:sz w:val="21"/>
        </w:rPr>
        <w:br/>
        <w:t xml:space="preserve">        CustomerId = customerId;</w:t>
      </w:r>
      <w:r>
        <w:rPr>
          <w:rFonts w:ascii="Menlo" w:hAnsi="Menlo"/>
          <w:color w:val="1A1A1A"/>
          <w:sz w:val="21"/>
        </w:rPr>
        <w:br/>
        <w:t xml:space="preserve">        Status = OrderStatus.Draft;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Фабрика: перевіряє вхідні аргументи ДО створення.</w:t>
      </w:r>
      <w:r>
        <w:rPr>
          <w:rFonts w:ascii="Menlo" w:hAnsi="Menlo"/>
          <w:color w:val="1A1A1A"/>
          <w:sz w:val="21"/>
        </w:rPr>
        <w:br/>
        <w:t xml:space="preserve">    public static Order Create(string id, string customerId)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if (string.IsNullOrWhiteSpace(id))</w:t>
      </w:r>
      <w:r>
        <w:rPr>
          <w:rFonts w:ascii="Menlo" w:hAnsi="Menlo"/>
          <w:color w:val="1A1A1A"/>
          <w:sz w:val="21"/>
        </w:rPr>
        <w:br/>
        <w:t xml:space="preserve">            throw new ArgumentException("Ідентифікатор замовлення обов'язковий", nameof(id));</w:t>
      </w:r>
      <w:r>
        <w:rPr>
          <w:rFonts w:ascii="Menlo" w:hAnsi="Menlo"/>
          <w:color w:val="1A1A1A"/>
          <w:sz w:val="21"/>
        </w:rPr>
        <w:br/>
        <w:t xml:space="preserve">        if (string.IsNullOrWhiteSpace(customerId))</w:t>
      </w:r>
      <w:r>
        <w:rPr>
          <w:rFonts w:ascii="Menlo" w:hAnsi="Menlo"/>
          <w:color w:val="1A1A1A"/>
          <w:sz w:val="21"/>
        </w:rPr>
        <w:br/>
        <w:t xml:space="preserve">            throw new ArgumentException("Клієнт обов'язковий", nameof(customerId));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return new Order(id.Trim(), customerId.Trim());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Додати рядок можна лише до чернетки; перевірки рядка — усередині OrderLine.Create.</w:t>
      </w:r>
      <w:r>
        <w:rPr>
          <w:rFonts w:ascii="Menlo" w:hAnsi="Menlo"/>
          <w:color w:val="1A1A1A"/>
          <w:sz w:val="21"/>
        </w:rPr>
        <w:br/>
        <w:t xml:space="preserve">    public void AddLine(string productId, string name, decimal price, int quantity)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if (Status != OrderStatus.Draft)</w:t>
      </w:r>
      <w:r>
        <w:rPr>
          <w:rFonts w:ascii="Menlo" w:hAnsi="Menlo"/>
          <w:color w:val="1A1A1A"/>
          <w:sz w:val="21"/>
        </w:rPr>
        <w:br/>
        <w:t xml:space="preserve">            throw new InvalidOperationException(</w:t>
      </w:r>
      <w:r>
        <w:rPr>
          <w:rFonts w:ascii="Menlo" w:hAnsi="Menlo"/>
          <w:color w:val="1A1A1A"/>
          <w:sz w:val="21"/>
        </w:rPr>
        <w:br/>
        <w:t xml:space="preserve">                $"Замовлення {Id} у статусі {Status}: рядки додавати не можна");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_lines.Add(OrderLine.Create(productId, name, price, quantity));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Підтвердити можна лише непорожню чернетку.</w:t>
      </w:r>
      <w:r>
        <w:rPr>
          <w:rFonts w:ascii="Menlo" w:hAnsi="Menlo"/>
          <w:color w:val="1A1A1A"/>
          <w:sz w:val="21"/>
        </w:rPr>
        <w:br/>
        <w:t xml:space="preserve">    public void Confirm()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RequireTransition(OrderStatus.Confirmed);</w:t>
      </w:r>
      <w:r>
        <w:rPr>
          <w:rFonts w:ascii="Menlo" w:hAnsi="Menlo"/>
          <w:color w:val="1A1A1A"/>
          <w:sz w:val="21"/>
        </w:rPr>
        <w:br/>
        <w:t xml:space="preserve">        if (_lines.Count == 0)</w:t>
      </w:r>
      <w:r>
        <w:rPr>
          <w:rFonts w:ascii="Menlo" w:hAnsi="Menlo"/>
          <w:color w:val="1A1A1A"/>
          <w:sz w:val="21"/>
        </w:rPr>
        <w:br/>
        <w:t xml:space="preserve">            throw new InvalidOperationException(</w:t>
      </w:r>
      <w:r>
        <w:rPr>
          <w:rFonts w:ascii="Menlo" w:hAnsi="Menlo"/>
          <w:color w:val="1A1A1A"/>
          <w:sz w:val="21"/>
        </w:rPr>
        <w:br/>
        <w:t xml:space="preserve">                $"Замовлення {Id} порожнє: підтвердити не можна");</w:t>
      </w:r>
      <w:r>
        <w:rPr>
          <w:rFonts w:ascii="Menlo" w:hAnsi="Menlo"/>
          <w:color w:val="1A1A1A"/>
          <w:sz w:val="21"/>
        </w:rPr>
        <w:br/>
        <w:t xml:space="preserve">        Status = OrderStatus.Confirmed;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void Cancel()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RequireTransition(OrderStatus.Cancelled);</w:t>
      </w:r>
      <w:r>
        <w:rPr>
          <w:rFonts w:ascii="Menlo" w:hAnsi="Menlo"/>
          <w:color w:val="1A1A1A"/>
          <w:sz w:val="21"/>
        </w:rPr>
        <w:br/>
        <w:t xml:space="preserve">        Status = OrderStatus.Cancelled;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Додаткове завдання 3: допустимі переходи станів через switch expression.</w:t>
      </w:r>
      <w:r>
        <w:rPr>
          <w:rFonts w:ascii="Menlo" w:hAnsi="Menlo"/>
          <w:color w:val="1A1A1A"/>
          <w:sz w:val="21"/>
        </w:rPr>
        <w:br/>
        <w:t xml:space="preserve">    private void RequireTransition(OrderStatus to)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bool allowed = (Status, to) switch</w:t>
      </w:r>
      <w:r>
        <w:rPr>
          <w:rFonts w:ascii="Menlo" w:hAnsi="Menlo"/>
          <w:color w:val="1A1A1A"/>
          <w:sz w:val="21"/>
        </w:rPr>
        <w:br/>
        <w:t xml:space="preserve">        {</w:t>
      </w:r>
      <w:r>
        <w:rPr>
          <w:rFonts w:ascii="Menlo" w:hAnsi="Menlo"/>
          <w:color w:val="1A1A1A"/>
          <w:sz w:val="21"/>
        </w:rPr>
        <w:br/>
        <w:t xml:space="preserve">            (OrderStatus.Draft, OrderStatus.Confirmed) =&gt; true,</w:t>
      </w:r>
      <w:r>
        <w:rPr>
          <w:rFonts w:ascii="Menlo" w:hAnsi="Menlo"/>
          <w:color w:val="1A1A1A"/>
          <w:sz w:val="21"/>
        </w:rPr>
        <w:br/>
        <w:t xml:space="preserve">            (OrderStatus.Draft, OrderStatus.Cancelled) =&gt; true,</w:t>
      </w:r>
      <w:r>
        <w:rPr>
          <w:rFonts w:ascii="Menlo" w:hAnsi="Menlo"/>
          <w:color w:val="1A1A1A"/>
          <w:sz w:val="21"/>
        </w:rPr>
        <w:br/>
        <w:t xml:space="preserve">            (OrderStatus.Confirmed, OrderStatus.Cancelled) =&gt; true,</w:t>
      </w:r>
      <w:r>
        <w:rPr>
          <w:rFonts w:ascii="Menlo" w:hAnsi="Menlo"/>
          <w:color w:val="1A1A1A"/>
          <w:sz w:val="21"/>
        </w:rPr>
        <w:br/>
        <w:t xml:space="preserve">            _ =&gt; false</w:t>
      </w:r>
      <w:r>
        <w:rPr>
          <w:rFonts w:ascii="Menlo" w:hAnsi="Menlo"/>
          <w:color w:val="1A1A1A"/>
          <w:sz w:val="21"/>
        </w:rPr>
        <w:br/>
        <w:t xml:space="preserve">        };</w:t>
      </w:r>
      <w:r>
        <w:rPr>
          <w:rFonts w:ascii="Menlo" w:hAnsi="Menlo"/>
          <w:color w:val="1A1A1A"/>
          <w:sz w:val="21"/>
        </w:rPr>
        <w:br/>
        <w:t xml:space="preserve">        if (!allowed)</w:t>
      </w:r>
      <w:r>
        <w:rPr>
          <w:rFonts w:ascii="Menlo" w:hAnsi="Menlo"/>
          <w:color w:val="1A1A1A"/>
          <w:sz w:val="21"/>
        </w:rPr>
        <w:br/>
        <w:t xml:space="preserve">            throw new InvalidOperationException(</w:t>
      </w:r>
      <w:r>
        <w:rPr>
          <w:rFonts w:ascii="Menlo" w:hAnsi="Menlo"/>
          <w:color w:val="1A1A1A"/>
          <w:sz w:val="21"/>
        </w:rPr>
        <w:br/>
        <w:t xml:space="preserve">                $"Неможливий перехід {Status} -&gt; {to} для замовлення {Id}");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Мапінг сутність ↔ DTO. FromDto відновлює стан через ті самі методи (ті самі інваріанти).</w:t>
      </w:r>
      <w:r>
        <w:rPr>
          <w:rFonts w:ascii="Menlo" w:hAnsi="Menlo"/>
          <w:color w:val="1A1A1A"/>
          <w:sz w:val="21"/>
        </w:rPr>
        <w:br/>
        <w:t xml:space="preserve">    public OrderDto ToDto() =&gt;</w:t>
      </w:r>
      <w:r>
        <w:rPr>
          <w:rFonts w:ascii="Menlo" w:hAnsi="Menlo"/>
          <w:color w:val="1A1A1A"/>
          <w:sz w:val="21"/>
        </w:rPr>
        <w:br/>
        <w:t xml:space="preserve">        new(Id, CustomerId, Status.ToString(), _lines.Select(l =&gt; l.ToDto()).ToList());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static Order FromDto(OrderDto dto)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Order order = Create(dto.Id, dto.CustomerId);</w:t>
      </w:r>
      <w:r>
        <w:rPr>
          <w:rFonts w:ascii="Menlo" w:hAnsi="Menlo"/>
          <w:color w:val="1A1A1A"/>
          <w:sz w:val="21"/>
        </w:rPr>
        <w:br/>
        <w:t xml:space="preserve">        foreach (OrderLineDto line in dto.Lines)</w:t>
      </w:r>
      <w:r>
        <w:rPr>
          <w:rFonts w:ascii="Menlo" w:hAnsi="Menlo"/>
          <w:color w:val="1A1A1A"/>
          <w:sz w:val="21"/>
        </w:rPr>
        <w:br/>
        <w:t xml:space="preserve">            order.AddLine(line.ProductId, line.Name, line.Price, line.Quantity);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switch (Enum.Parse&lt;OrderStatus&gt;(dto.Status))</w:t>
      </w:r>
      <w:r>
        <w:rPr>
          <w:rFonts w:ascii="Menlo" w:hAnsi="Menlo"/>
          <w:color w:val="1A1A1A"/>
          <w:sz w:val="21"/>
        </w:rPr>
        <w:br/>
        <w:t xml:space="preserve">        {</w:t>
      </w:r>
      <w:r>
        <w:rPr>
          <w:rFonts w:ascii="Menlo" w:hAnsi="Menlo"/>
          <w:color w:val="1A1A1A"/>
          <w:sz w:val="21"/>
        </w:rPr>
        <w:br/>
        <w:t xml:space="preserve">            case OrderStatus.Confirmed: order.Confirm(); break;</w:t>
      </w:r>
      <w:r>
        <w:rPr>
          <w:rFonts w:ascii="Menlo" w:hAnsi="Menlo"/>
          <w:color w:val="1A1A1A"/>
          <w:sz w:val="21"/>
        </w:rPr>
        <w:br/>
        <w:t xml:space="preserve">            case OrderStatus.Cancelled: order.Cancel(); break;</w:t>
      </w:r>
      <w:r>
        <w:rPr>
          <w:rFonts w:ascii="Menlo" w:hAnsi="Menlo"/>
          <w:color w:val="1A1A1A"/>
          <w:sz w:val="21"/>
        </w:rPr>
        <w:br/>
        <w:t xml:space="preserve">        }</w:t>
      </w:r>
      <w:r>
        <w:rPr>
          <w:rFonts w:ascii="Menlo" w:hAnsi="Menlo"/>
          <w:color w:val="1A1A1A"/>
          <w:sz w:val="21"/>
        </w:rPr>
        <w:br/>
        <w:t xml:space="preserve">        return order;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override string ToString() =&gt;</w:t>
      </w:r>
      <w:r>
        <w:rPr>
          <w:rFonts w:ascii="Menlo" w:hAnsi="Menlo"/>
          <w:color w:val="1A1A1A"/>
          <w:sz w:val="21"/>
        </w:rPr>
        <w:br/>
        <w:t xml:space="preserve">        $"Замовлення {Id} (клієнт {CustomerId}), рядків: {_lines.Count}, сума: {Total}, статус: {Status}";</w:t>
      </w:r>
      <w:r>
        <w:rPr>
          <w:rFonts w:ascii="Menlo" w:hAnsi="Menlo"/>
          <w:color w:val="1A1A1A"/>
          <w:sz w:val="21"/>
        </w:rPr>
        <w:br/>
        <w:t>}</w:t>
      </w:r>
    </w:p>
    <w:p>
      <w:pPr>
        <w:spacing w:before="200" w:after="40"/>
      </w:pPr>
      <w:r>
        <w:rPr>
          <w:b/>
        </w:rPr>
        <w:t>src/Core/Domain/OrderLine.cs — рядок із власними інваріантами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Core.Dto;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namespace Core.Domain;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Рядок замовлення як сутність із власними інваріантами (на відміну від OrderLineDto — це дані).</w:t>
      </w:r>
      <w:r>
        <w:rPr>
          <w:rFonts w:ascii="Menlo" w:hAnsi="Menlo"/>
          <w:color w:val="1A1A1A"/>
          <w:sz w:val="21"/>
        </w:rPr>
        <w:br/>
        <w:t>/// Стан незмінний, створення лише через фабрику Create (усі перевірки там).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sealed class OrderLine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public string ProductId { get; }</w:t>
      </w:r>
      <w:r>
        <w:rPr>
          <w:rFonts w:ascii="Menlo" w:hAnsi="Menlo"/>
          <w:color w:val="1A1A1A"/>
          <w:sz w:val="21"/>
        </w:rPr>
        <w:br/>
        <w:t xml:space="preserve">    public string Name { get; }</w:t>
      </w:r>
      <w:r>
        <w:rPr>
          <w:rFonts w:ascii="Menlo" w:hAnsi="Menlo"/>
          <w:color w:val="1A1A1A"/>
          <w:sz w:val="21"/>
        </w:rPr>
        <w:br/>
        <w:t xml:space="preserve">    public decimal Price { get; }</w:t>
      </w:r>
      <w:r>
        <w:rPr>
          <w:rFonts w:ascii="Menlo" w:hAnsi="Menlo"/>
          <w:color w:val="1A1A1A"/>
          <w:sz w:val="21"/>
        </w:rPr>
        <w:br/>
        <w:t xml:space="preserve">    public int Quantity { get;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Приватний конструктор: створити рядок в обхід перевірок неможливо.</w:t>
      </w:r>
      <w:r>
        <w:rPr>
          <w:rFonts w:ascii="Menlo" w:hAnsi="Menlo"/>
          <w:color w:val="1A1A1A"/>
          <w:sz w:val="21"/>
        </w:rPr>
        <w:br/>
        <w:t xml:space="preserve">    private OrderLine(string productId, string name, decimal price, int quantity)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ProductId = productId;</w:t>
      </w:r>
      <w:r>
        <w:rPr>
          <w:rFonts w:ascii="Menlo" w:hAnsi="Menlo"/>
          <w:color w:val="1A1A1A"/>
          <w:sz w:val="21"/>
        </w:rPr>
        <w:br/>
        <w:t xml:space="preserve">        Name = name;</w:t>
      </w:r>
      <w:r>
        <w:rPr>
          <w:rFonts w:ascii="Menlo" w:hAnsi="Menlo"/>
          <w:color w:val="1A1A1A"/>
          <w:sz w:val="21"/>
        </w:rPr>
        <w:br/>
        <w:t xml:space="preserve">        Price = price;</w:t>
      </w:r>
      <w:r>
        <w:rPr>
          <w:rFonts w:ascii="Menlo" w:hAnsi="Menlo"/>
          <w:color w:val="1A1A1A"/>
          <w:sz w:val="21"/>
        </w:rPr>
        <w:br/>
        <w:t xml:space="preserve">        Quantity = quantity;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Фабричний метод: усі інваріанти перевіряються ДО створення.</w:t>
      </w:r>
      <w:r>
        <w:rPr>
          <w:rFonts w:ascii="Menlo" w:hAnsi="Menlo"/>
          <w:color w:val="1A1A1A"/>
          <w:sz w:val="21"/>
        </w:rPr>
        <w:br/>
        <w:t xml:space="preserve">    public static OrderLine Create(string productId, string name, decimal price, int quantity)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if (string.IsNullOrWhiteSpace(productId))</w:t>
      </w:r>
      <w:r>
        <w:rPr>
          <w:rFonts w:ascii="Menlo" w:hAnsi="Menlo"/>
          <w:color w:val="1A1A1A"/>
          <w:sz w:val="21"/>
        </w:rPr>
        <w:br/>
        <w:t xml:space="preserve">            throw new ArgumentException("Ідентифікатор товару обов'язковий", nameof(productId));</w:t>
      </w:r>
      <w:r>
        <w:rPr>
          <w:rFonts w:ascii="Menlo" w:hAnsi="Menlo"/>
          <w:color w:val="1A1A1A"/>
          <w:sz w:val="21"/>
        </w:rPr>
        <w:br/>
        <w:t xml:space="preserve">        if (string.IsNullOrWhiteSpace(name))</w:t>
      </w:r>
      <w:r>
        <w:rPr>
          <w:rFonts w:ascii="Menlo" w:hAnsi="Menlo"/>
          <w:color w:val="1A1A1A"/>
          <w:sz w:val="21"/>
        </w:rPr>
        <w:br/>
        <w:t xml:space="preserve">            throw new ArgumentException("Назва товару обов'язкова", nameof(name));</w:t>
      </w:r>
      <w:r>
        <w:rPr>
          <w:rFonts w:ascii="Menlo" w:hAnsi="Menlo"/>
          <w:color w:val="1A1A1A"/>
          <w:sz w:val="21"/>
        </w:rPr>
        <w:br/>
        <w:t xml:space="preserve">        if (price &lt; 0)</w:t>
      </w:r>
      <w:r>
        <w:rPr>
          <w:rFonts w:ascii="Menlo" w:hAnsi="Menlo"/>
          <w:color w:val="1A1A1A"/>
          <w:sz w:val="21"/>
        </w:rPr>
        <w:br/>
        <w:t xml:space="preserve">            throw new ArgumentOutOfRangeException(nameof(price), price,</w:t>
      </w:r>
      <w:r>
        <w:rPr>
          <w:rFonts w:ascii="Menlo" w:hAnsi="Menlo"/>
          <w:color w:val="1A1A1A"/>
          <w:sz w:val="21"/>
        </w:rPr>
        <w:br/>
        <w:t xml:space="preserve">                "Ціна не може бути від'ємною");</w:t>
      </w:r>
      <w:r>
        <w:rPr>
          <w:rFonts w:ascii="Menlo" w:hAnsi="Menlo"/>
          <w:color w:val="1A1A1A"/>
          <w:sz w:val="21"/>
        </w:rPr>
        <w:br/>
        <w:t xml:space="preserve">        if (quantity &lt;= 0)</w:t>
      </w:r>
      <w:r>
        <w:rPr>
          <w:rFonts w:ascii="Menlo" w:hAnsi="Menlo"/>
          <w:color w:val="1A1A1A"/>
          <w:sz w:val="21"/>
        </w:rPr>
        <w:br/>
        <w:t xml:space="preserve">            throw new ArgumentOutOfRangeException(nameof(quantity), quantity,</w:t>
      </w:r>
      <w:r>
        <w:rPr>
          <w:rFonts w:ascii="Menlo" w:hAnsi="Menlo"/>
          <w:color w:val="1A1A1A"/>
          <w:sz w:val="21"/>
        </w:rPr>
        <w:br/>
        <w:t xml:space="preserve">                "Кількість у рядку має бути більшою за нуль");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return new OrderLine(productId.Trim(), name.Trim(), price, quantity);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decimal LineTotal =&gt; Price * Quantity;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Мапінг сутність ↔ DTO. FromDto проходить ТІ САМІ перевірки, що й Create.</w:t>
      </w:r>
      <w:r>
        <w:rPr>
          <w:rFonts w:ascii="Menlo" w:hAnsi="Menlo"/>
          <w:color w:val="1A1A1A"/>
          <w:sz w:val="21"/>
        </w:rPr>
        <w:br/>
        <w:t xml:space="preserve">    public OrderLineDto ToDto() =&gt; new(ProductId, Name, Price, Quantity);</w:t>
      </w:r>
      <w:r>
        <w:rPr>
          <w:rFonts w:ascii="Menlo" w:hAnsi="Menlo"/>
          <w:color w:val="1A1A1A"/>
          <w:sz w:val="21"/>
        </w:rPr>
        <w:br/>
        <w:t xml:space="preserve">    public static OrderLine FromDto(OrderLineDto dto) =&gt;</w:t>
      </w:r>
      <w:r>
        <w:rPr>
          <w:rFonts w:ascii="Menlo" w:hAnsi="Menlo"/>
          <w:color w:val="1A1A1A"/>
          <w:sz w:val="21"/>
        </w:rPr>
        <w:br/>
        <w:t xml:space="preserve">        Create(dto.ProductId, dto.Name, dto.Price, dto.Quantity);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override string ToString() =&gt; $"{Quantity} x {Name} @ {Price} = {LineTotal}";</w:t>
      </w:r>
      <w:r>
        <w:rPr>
          <w:rFonts w:ascii="Menlo" w:hAnsi="Menlo"/>
          <w:color w:val="1A1A1A"/>
          <w:sz w:val="21"/>
        </w:rPr>
        <w:br/>
        <w:t>}</w:t>
      </w:r>
    </w:p>
    <w:p>
      <w:pPr>
        <w:spacing w:before="200" w:after="40"/>
      </w:pPr>
      <w:r>
        <w:rPr>
          <w:b/>
        </w:rPr>
        <w:t>src/Cli/Program.cs — сценарії успіху і порушень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System.Text;</w:t>
      </w:r>
      <w:r>
        <w:rPr>
          <w:rFonts w:ascii="Menlo" w:hAnsi="Menlo"/>
          <w:color w:val="1A1A1A"/>
          <w:sz w:val="21"/>
        </w:rPr>
        <w:br/>
        <w:t>using Core.Domain;</w:t>
      </w:r>
      <w:r>
        <w:rPr>
          <w:rFonts w:ascii="Menlo" w:hAnsi="Menlo"/>
          <w:color w:val="1A1A1A"/>
          <w:sz w:val="21"/>
        </w:rPr>
        <w:br/>
        <w:t>using Core.Dto;</w:t>
      </w:r>
      <w:r>
        <w:rPr>
          <w:rFonts w:ascii="Menlo" w:hAnsi="Menlo"/>
          <w:color w:val="1A1A1A"/>
          <w:sz w:val="21"/>
        </w:rPr>
        <w:br/>
        <w:t>using Core.Import;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Console.OutputEncoding = Encoding.UTF8;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===== Сценарій 1: успіх — стан змінюється лише через методи =====</w:t>
      </w:r>
      <w:r>
        <w:rPr>
          <w:rFonts w:ascii="Menlo" w:hAnsi="Menlo"/>
          <w:color w:val="1A1A1A"/>
          <w:sz w:val="21"/>
        </w:rPr>
        <w:br/>
        <w:t>Console.WriteLine("=== Сценарій 1: успіх ===");</w:t>
      </w:r>
      <w:r>
        <w:rPr>
          <w:rFonts w:ascii="Menlo" w:hAnsi="Menlo"/>
          <w:color w:val="1A1A1A"/>
          <w:sz w:val="21"/>
        </w:rPr>
        <w:br/>
        <w:t>Order order = Order.Create("O-001", "C-001");</w:t>
      </w:r>
      <w:r>
        <w:rPr>
          <w:rFonts w:ascii="Menlo" w:hAnsi="Menlo"/>
          <w:color w:val="1A1A1A"/>
          <w:sz w:val="21"/>
        </w:rPr>
        <w:br/>
        <w:t>order.AddLine("P-001", "Кава мелена 250г", 189.50m, 2);</w:t>
      </w:r>
      <w:r>
        <w:rPr>
          <w:rFonts w:ascii="Menlo" w:hAnsi="Menlo"/>
          <w:color w:val="1A1A1A"/>
          <w:sz w:val="21"/>
        </w:rPr>
        <w:br/>
        <w:t>order.AddLine("P-003", "Цукор 1кг", 42.90m, 3);</w:t>
      </w:r>
      <w:r>
        <w:rPr>
          <w:rFonts w:ascii="Menlo" w:hAnsi="Menlo"/>
          <w:color w:val="1A1A1A"/>
          <w:sz w:val="21"/>
        </w:rPr>
        <w:br/>
        <w:t>Console.WriteLine(order);</w:t>
      </w:r>
      <w:r>
        <w:rPr>
          <w:rFonts w:ascii="Menlo" w:hAnsi="Menlo"/>
          <w:color w:val="1A1A1A"/>
          <w:sz w:val="21"/>
        </w:rPr>
        <w:br/>
        <w:t>order.Confirm();</w:t>
      </w:r>
      <w:r>
        <w:rPr>
          <w:rFonts w:ascii="Menlo" w:hAnsi="Menlo"/>
          <w:color w:val="1A1A1A"/>
          <w:sz w:val="21"/>
        </w:rPr>
        <w:br/>
        <w:t>Console.WriteLine($"Після підтвердження: статус {order.Status}, сума {order.Total}");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===== Сценарій 2: порушення інваріантів — жодна відмова не змінює стан =====</w:t>
      </w:r>
      <w:r>
        <w:rPr>
          <w:rFonts w:ascii="Menlo" w:hAnsi="Menlo"/>
          <w:color w:val="1A1A1A"/>
          <w:sz w:val="21"/>
        </w:rPr>
        <w:br/>
        <w:t>Console.WriteLine();</w:t>
      </w:r>
      <w:r>
        <w:rPr>
          <w:rFonts w:ascii="Menlo" w:hAnsi="Menlo"/>
          <w:color w:val="1A1A1A"/>
          <w:sz w:val="21"/>
        </w:rPr>
        <w:br/>
        <w:t>Console.WriteLine("=== Сценарій 2: порушення інваріантів ===");</w:t>
      </w:r>
      <w:r>
        <w:rPr>
          <w:rFonts w:ascii="Menlo" w:hAnsi="Menlo"/>
          <w:color w:val="1A1A1A"/>
          <w:sz w:val="21"/>
        </w:rPr>
        <w:br/>
        <w:t>Order draft = Order.Create("O-002", "C-002");</w:t>
      </w:r>
      <w:r>
        <w:rPr>
          <w:rFonts w:ascii="Menlo" w:hAnsi="Menlo"/>
          <w:color w:val="1A1A1A"/>
          <w:sz w:val="21"/>
        </w:rPr>
        <w:br/>
        <w:t>TryDo("порожній клієнт", () =&gt; Order.Create("O-003", "   "));</w:t>
      </w:r>
      <w:r>
        <w:rPr>
          <w:rFonts w:ascii="Menlo" w:hAnsi="Menlo"/>
          <w:color w:val="1A1A1A"/>
          <w:sz w:val="21"/>
        </w:rPr>
        <w:br/>
        <w:t>TryDo("кількість 0", () =&gt; draft.AddLine("P-001", "Кава", 189.50m, 0));</w:t>
      </w:r>
      <w:r>
        <w:rPr>
          <w:rFonts w:ascii="Menlo" w:hAnsi="Menlo"/>
          <w:color w:val="1A1A1A"/>
          <w:sz w:val="21"/>
        </w:rPr>
        <w:br/>
        <w:t>TryDo("від'ємна ціна", () =&gt; draft.AddLine("P-002", "Чай", -5m, 1));</w:t>
      </w:r>
      <w:r>
        <w:rPr>
          <w:rFonts w:ascii="Menlo" w:hAnsi="Menlo"/>
          <w:color w:val="1A1A1A"/>
          <w:sz w:val="21"/>
        </w:rPr>
        <w:br/>
        <w:t>TryDo("підтвердити порожнє", () =&gt; draft.Confirm());</w:t>
      </w:r>
      <w:r>
        <w:rPr>
          <w:rFonts w:ascii="Menlo" w:hAnsi="Menlo"/>
          <w:color w:val="1A1A1A"/>
          <w:sz w:val="21"/>
        </w:rPr>
        <w:br/>
        <w:t>TryDo("додати рядок у підтверджене", () =&gt; order.AddLine("P-009", "Печиво", 54.80m, 1));</w:t>
      </w:r>
      <w:r>
        <w:rPr>
          <w:rFonts w:ascii="Menlo" w:hAnsi="Menlo"/>
          <w:color w:val="1A1A1A"/>
          <w:sz w:val="21"/>
        </w:rPr>
        <w:br/>
        <w:t>TryDo("повторне підтвердження", () =&gt; order.Confirm());</w:t>
      </w:r>
      <w:r>
        <w:rPr>
          <w:rFonts w:ascii="Menlo" w:hAnsi="Menlo"/>
          <w:color w:val="1A1A1A"/>
          <w:sz w:val="21"/>
        </w:rPr>
        <w:br/>
        <w:t>Console.WriteLine($"Стан order не змінився: статус {order.Status}, рядків {order.Lines.Count}, сума {order.Total}");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===== Додаткове 3: переходи станів (enum + switch expression) =====</w:t>
      </w:r>
      <w:r>
        <w:rPr>
          <w:rFonts w:ascii="Menlo" w:hAnsi="Menlo"/>
          <w:color w:val="1A1A1A"/>
          <w:sz w:val="21"/>
        </w:rPr>
        <w:br/>
        <w:t>Console.WriteLine();</w:t>
      </w:r>
      <w:r>
        <w:rPr>
          <w:rFonts w:ascii="Menlo" w:hAnsi="Menlo"/>
          <w:color w:val="1A1A1A"/>
          <w:sz w:val="21"/>
        </w:rPr>
        <w:br/>
        <w:t>Console.WriteLine("=== Додаткове 3: переходи статусів ===");</w:t>
      </w:r>
      <w:r>
        <w:rPr>
          <w:rFonts w:ascii="Menlo" w:hAnsi="Menlo"/>
          <w:color w:val="1A1A1A"/>
          <w:sz w:val="21"/>
        </w:rPr>
        <w:br/>
        <w:t>Order cancelled = Order.Create("O-010", "C-010");</w:t>
      </w:r>
      <w:r>
        <w:rPr>
          <w:rFonts w:ascii="Menlo" w:hAnsi="Menlo"/>
          <w:color w:val="1A1A1A"/>
          <w:sz w:val="21"/>
        </w:rPr>
        <w:br/>
        <w:t>cancelled.AddLine("P-001", "Кава мелена 250г", 189.50m, 1);</w:t>
      </w:r>
      <w:r>
        <w:rPr>
          <w:rFonts w:ascii="Menlo" w:hAnsi="Menlo"/>
          <w:color w:val="1A1A1A"/>
          <w:sz w:val="21"/>
        </w:rPr>
        <w:br/>
        <w:t>cancelled.Cancel();</w:t>
      </w:r>
      <w:r>
        <w:rPr>
          <w:rFonts w:ascii="Menlo" w:hAnsi="Menlo"/>
          <w:color w:val="1A1A1A"/>
          <w:sz w:val="21"/>
        </w:rPr>
        <w:br/>
        <w:t>Console.WriteLine($"O-010 статус: {cancelled.Status}");</w:t>
      </w:r>
      <w:r>
        <w:rPr>
          <w:rFonts w:ascii="Menlo" w:hAnsi="Menlo"/>
          <w:color w:val="1A1A1A"/>
          <w:sz w:val="21"/>
        </w:rPr>
        <w:br/>
        <w:t>TryDo("підтвердити скасоване", () =&gt; cancelled.Confirm());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===== Додаткове 1: побудова доменних рядків з імпорту тижня 3 =====</w:t>
      </w:r>
      <w:r>
        <w:rPr>
          <w:rFonts w:ascii="Menlo" w:hAnsi="Menlo"/>
          <w:color w:val="1A1A1A"/>
          <w:sz w:val="21"/>
        </w:rPr>
        <w:br/>
        <w:t>Console.WriteLine();</w:t>
      </w:r>
      <w:r>
        <w:rPr>
          <w:rFonts w:ascii="Menlo" w:hAnsi="Menlo"/>
          <w:color w:val="1A1A1A"/>
          <w:sz w:val="21"/>
        </w:rPr>
        <w:br/>
        <w:t>Console.WriteLine("=== Додаткове 1: рядки з імпорту (дані + помилки) ===");</w:t>
      </w:r>
      <w:r>
        <w:rPr>
          <w:rFonts w:ascii="Menlo" w:hAnsi="Menlo"/>
          <w:color w:val="1A1A1A"/>
          <w:sz w:val="21"/>
        </w:rPr>
        <w:br/>
        <w:t>string csv = Path.Combine("data", "sample.csv");</w:t>
      </w:r>
      <w:r>
        <w:rPr>
          <w:rFonts w:ascii="Menlo" w:hAnsi="Menlo"/>
          <w:color w:val="1A1A1A"/>
          <w:sz w:val="21"/>
        </w:rPr>
        <w:br/>
        <w:t>if (File.Exists(csv))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ImportResult&lt;ProductDto&gt; import = ProductCsvImporter.Load(csv);</w:t>
      </w:r>
      <w:r>
        <w:rPr>
          <w:rFonts w:ascii="Menlo" w:hAnsi="Menlo"/>
          <w:color w:val="1A1A1A"/>
          <w:sz w:val="21"/>
        </w:rPr>
        <w:br/>
        <w:t xml:space="preserve">    (IReadOnlyList&lt;OrderLine&gt; lines, IReadOnlyList&lt;string&gt; errors) = OrderAssembler.BuildLines(import);</w:t>
      </w:r>
      <w:r>
        <w:rPr>
          <w:rFonts w:ascii="Menlo" w:hAnsi="Menlo"/>
          <w:color w:val="1A1A1A"/>
          <w:sz w:val="21"/>
        </w:rPr>
        <w:br/>
        <w:t xml:space="preserve">    Console.WriteLine($"Побудовано рядків: {lines.Count}, відхилено: {errors.Count}");</w:t>
      </w:r>
      <w:r>
        <w:rPr>
          <w:rFonts w:ascii="Menlo" w:hAnsi="Menlo"/>
          <w:color w:val="1A1A1A"/>
          <w:sz w:val="21"/>
        </w:rPr>
        <w:br/>
        <w:t>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===== Мапінг ToDto / FromDto (для сховища тижня 5) =====</w:t>
      </w:r>
      <w:r>
        <w:rPr>
          <w:rFonts w:ascii="Menlo" w:hAnsi="Menlo"/>
          <w:color w:val="1A1A1A"/>
          <w:sz w:val="21"/>
        </w:rPr>
        <w:br/>
        <w:t>Console.WriteLine();</w:t>
      </w:r>
      <w:r>
        <w:rPr>
          <w:rFonts w:ascii="Menlo" w:hAnsi="Menlo"/>
          <w:color w:val="1A1A1A"/>
          <w:sz w:val="21"/>
        </w:rPr>
        <w:br/>
        <w:t>Console.WriteLine("=== Мапінг ToDto / FromDto ===");</w:t>
      </w:r>
      <w:r>
        <w:rPr>
          <w:rFonts w:ascii="Menlo" w:hAnsi="Menlo"/>
          <w:color w:val="1A1A1A"/>
          <w:sz w:val="21"/>
        </w:rPr>
        <w:br/>
        <w:t>OrderDto dto = order.ToDto();</w:t>
      </w:r>
      <w:r>
        <w:rPr>
          <w:rFonts w:ascii="Menlo" w:hAnsi="Menlo"/>
          <w:color w:val="1A1A1A"/>
          <w:sz w:val="21"/>
        </w:rPr>
        <w:br/>
        <w:t>Order restored = Order.FromDto(dto);</w:t>
      </w:r>
      <w:r>
        <w:rPr>
          <w:rFonts w:ascii="Menlo" w:hAnsi="Menlo"/>
          <w:color w:val="1A1A1A"/>
          <w:sz w:val="21"/>
        </w:rPr>
        <w:br/>
        <w:t>Console.WriteLine($"Відновлено з DTO: {restored}");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return 0;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Один обробник винятків для всіх сценаріїв: виводить тип і Message (без stack trace).</w:t>
      </w:r>
      <w:r>
        <w:rPr>
          <w:rFonts w:ascii="Menlo" w:hAnsi="Menlo"/>
          <w:color w:val="1A1A1A"/>
          <w:sz w:val="21"/>
        </w:rPr>
        <w:br/>
        <w:t>static void TryDo(string title, Action action)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try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action();</w:t>
      </w:r>
      <w:r>
        <w:rPr>
          <w:rFonts w:ascii="Menlo" w:hAnsi="Menlo"/>
          <w:color w:val="1A1A1A"/>
          <w:sz w:val="21"/>
        </w:rPr>
        <w:br/>
        <w:t xml:space="preserve">        Console.WriteLine($"  {title}: виняток НЕ спрацював — інваріант відсутній!");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  <w:t xml:space="preserve">    catch (Exception ex)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Console.WriteLine($"  {title}: {ex.GetType().Name} — {ex.Message}");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  <w:t>}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Скріншоти результатів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95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t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1. Сутність Order: приватне поле, властивості без set, приватний конструктор, фабрика.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6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ari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2. Методи зміни стану AddLine/Confirm з інваріантами (перевірка ДО зміни).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68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3. Сценарій успіху: стан змінюється лише через методи.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6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o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4. Сценарій порушень: різні типи винятків; після відмов стан не змінився.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398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t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5. Додаткові 3 і 1: переходи статусів і побудова рядків з імпорту.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047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p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6. Мапінг ToDto/FromDto: відновлення сутності з DTO через ті самі перевірки.</w:t>
      </w:r>
    </w:p>
    <w:p>
      <w:pPr>
        <w:spacing w:before="200" w:after="80"/>
      </w:pPr>
      <w:r>
        <w:rPr>
          <w:b/>
          <w:sz w:val="34"/>
        </w:rPr>
        <w:t>Висновок</w:t>
      </w:r>
    </w:p>
    <w:p>
      <w:pPr>
        <w:spacing w:after="120"/>
        <w:ind w:firstLine="567"/>
      </w:pPr>
      <w:r>
        <w:t>Створено доменну модель домену «Замовлення»: агрегат Order з рядками OrderLine. Стан інкапсульовано (приватні поля, private set, колекція лише для читання), створення — лише через фабрики Create, публічних конструкторів немає. Реалізовано 7 інваріантів із правильно обраними типами винятків і зрозумілими повідомленнями; перевірки виконуються до зміни стану, тому після невдалої операції об'єкт лишається коректним. Додано мапінг ToDto/FromDto (з тими самими перевірками), зв'язок з імпортом тижня 3, явні переходи станів через switch expression. Domain не залежить від Console/File/Cli. Усі пункти Definition of Done виконано.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