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 w:val="0"/>
          <w:sz w:val="28"/>
        </w:rPr>
        <w:t>Міністерство освіти і науки України</w:t>
      </w:r>
    </w:p>
    <w:p>
      <w:pPr>
        <w:spacing w:after="40" w:before="0"/>
        <w:jc w:val="center"/>
      </w:pPr>
      <w:r>
        <w:rPr>
          <w:b w:val="0"/>
          <w:sz w:val="28"/>
        </w:rPr>
        <w:t>Львівський національний університет імені Івана Франка</w:t>
      </w:r>
    </w:p>
    <w:p>
      <w:pPr>
        <w:spacing w:after="200" w:before="0"/>
        <w:jc w:val="center"/>
      </w:pPr>
      <w:r>
        <w:rPr>
          <w:b w:val="0"/>
          <w:sz w:val="28"/>
        </w:rPr>
        <w:t>Факультет електроніки та комп'ютерних технологій</w:t>
      </w:r>
    </w:p>
    <w:p/>
    <w:p/>
    <w:p/>
    <w:p/>
    <w:p/>
    <w:p/>
    <w:p>
      <w:pPr>
        <w:spacing w:after="120" w:before="0"/>
        <w:jc w:val="center"/>
      </w:pPr>
      <w:r>
        <w:rPr>
          <w:b/>
          <w:sz w:val="40"/>
        </w:rPr>
        <w:t>ЛАБОРАТОРНА РОБОТА № 5</w:t>
      </w:r>
    </w:p>
    <w:p>
      <w:pPr>
        <w:spacing w:after="80" w:before="0"/>
        <w:jc w:val="center"/>
      </w:pPr>
      <w:r>
        <w:rPr>
          <w:b w:val="0"/>
          <w:sz w:val="28"/>
        </w:rPr>
        <w:t>з курсу «Крос-платформне програмування»</w:t>
      </w:r>
    </w:p>
    <w:p>
      <w:pPr>
        <w:spacing w:after="120" w:before="0"/>
        <w:jc w:val="center"/>
      </w:pPr>
      <w:r>
        <w:rPr>
          <w:b/>
          <w:sz w:val="28"/>
        </w:rPr>
        <w:t>Тема: Сервісний шар — інтерфейси, два сховища, ручний DI</w:t>
      </w:r>
    </w:p>
    <w:p/>
    <w:p/>
    <w:p/>
    <w:p/>
    <w:p/>
    <w:p/>
    <w:p>
      <w:pPr>
        <w:jc w:val="right"/>
      </w:pPr>
      <w:r>
        <w:rPr>
          <w:b/>
        </w:rPr>
        <w:t>Виконав:</w:t>
        <w:br/>
        <w:t>студент групи ФеІ-32с</w:t>
        <w:br/>
        <w:t>Алієв Ягуб</w:t>
      </w:r>
    </w:p>
    <w:p>
      <w:pPr>
        <w:spacing w:before="160"/>
        <w:jc w:val="right"/>
      </w:pPr>
      <w:r>
        <w:rPr>
          <w:b/>
        </w:rPr>
        <w:t>Перевірив:</w:t>
        <w:br/>
        <w:t>________________________</w:t>
      </w:r>
    </w:p>
    <w:p/>
    <w:p/>
    <w:p/>
    <w:p/>
    <w:p>
      <w:pPr>
        <w:spacing w:after="40" w:before="0"/>
        <w:jc w:val="center"/>
      </w:pPr>
      <w:r>
        <w:rPr>
          <w:b/>
          <w:sz w:val="28"/>
        </w:rPr>
        <w:t>Львів 2026</w:t>
      </w:r>
    </w:p>
    <w:p>
      <w:r>
        <w:br w:type="page"/>
      </w:r>
    </w:p>
    <w:p>
      <w:pPr>
        <w:spacing w:before="0" w:after="80"/>
      </w:pPr>
      <w:r>
        <w:rPr>
          <w:b/>
          <w:sz w:val="34"/>
        </w:rPr>
        <w:t>Мета</w:t>
      </w:r>
    </w:p>
    <w:p>
      <w:pPr>
        <w:spacing w:after="120"/>
        <w:ind w:firstLine="567"/>
      </w:pPr>
      <w:r>
        <w:t>Забезпечити незалежність доменної логіки від способу зберігання: визначити абстракцію сховища (інтерфейс), зробити дві взаємозамінні реалізації (пам'ять і файл) та вручну вибирати потрібну в точці входу без DI-контейнера. Це готує проєкт до Api (тиждень 10) і БД (тиждень 11) та до тестів (тиждень 8).</w:t>
      </w:r>
    </w:p>
    <w:p>
      <w:pPr>
        <w:spacing w:before="240" w:after="80"/>
      </w:pPr>
      <w:r>
        <w:rPr>
          <w:b/>
          <w:sz w:val="34"/>
        </w:rPr>
        <w:t>Домен, головна сутність, методи інтерфейсу</w:t>
      </w:r>
    </w:p>
    <w:p>
      <w:pPr>
        <w:spacing w:after="120"/>
        <w:ind w:firstLine="567"/>
      </w:pPr>
      <w:r>
        <w:t>Домен — «Замовлення». Головний агрегат — Order (із рядками OrderLine). Контракт сховища IOrderStore містить лише операції, що справді потрібні сервісу:</w:t>
      </w:r>
    </w:p>
    <w:p>
      <w:pPr>
        <w:pStyle w:val="ListBullet"/>
        <w:spacing w:after="40"/>
      </w:pPr>
      <w:r>
        <w:t>List() — усі замовлення (IReadOnlyList, щоб не мутувати сховище в обхід методів);</w:t>
      </w:r>
    </w:p>
    <w:p>
      <w:pPr>
        <w:pStyle w:val="ListBullet"/>
        <w:spacing w:after="40"/>
      </w:pPr>
      <w:r>
        <w:t>GetById(id) — одне замовлення або null (Order?), бо запису може не бути;</w:t>
      </w:r>
    </w:p>
    <w:p>
      <w:pPr>
        <w:pStyle w:val="ListBullet"/>
        <w:spacing w:after="40"/>
      </w:pPr>
      <w:r>
        <w:t>Add(item) — додати нове (сховище перевіряє унікальність id);</w:t>
      </w:r>
    </w:p>
    <w:p>
      <w:pPr>
        <w:pStyle w:val="ListBullet"/>
        <w:spacing w:after="40"/>
      </w:pPr>
      <w:r>
        <w:t>Update(item) — зберегти зміни агрегату;</w:t>
      </w:r>
    </w:p>
    <w:p>
      <w:pPr>
        <w:pStyle w:val="ListBullet"/>
        <w:spacing w:after="40"/>
      </w:pPr>
      <w:r>
        <w:t>Remove(id) — видалити, повертає bool «чи було що видаляти».</w:t>
      </w:r>
    </w:p>
    <w:p>
      <w:pPr>
        <w:spacing w:after="120"/>
        <w:ind w:firstLine="567"/>
      </w:pPr>
      <w:r>
        <w:t>Методів «про запас» немає: кожен зайвий метод довелося б реалізовувати в обох сховищах. Специфіки файлу (SaveToFile/Flush) у контракті теж немає — він доменний, а не технічний.</w:t>
      </w:r>
    </w:p>
    <w:p>
      <w:pPr>
        <w:spacing w:before="240" w:after="80"/>
      </w:pPr>
      <w:r>
        <w:rPr>
          <w:b/>
          <w:sz w:val="34"/>
        </w:rPr>
        <w:t>Дві реалізації: різниця, шлях і формат файлу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7E7E7"/>
          </w:tcPr>
          <w:p>
            <w:r>
              <w:rPr>
                <w:b/>
              </w:rPr>
            </w:r>
          </w:p>
        </w:tc>
        <w:tc>
          <w:tcPr>
            <w:tcW w:type="dxa" w:w="2880"/>
            <w:shd w:val="clear" w:color="auto" w:fill="E7E7E7"/>
          </w:tcPr>
          <w:p>
            <w:r>
              <w:rPr>
                <w:b/>
              </w:rPr>
              <w:t>InMemoryOrderStore</w:t>
            </w:r>
          </w:p>
        </w:tc>
        <w:tc>
          <w:tcPr>
            <w:tcW w:type="dxa" w:w="2880"/>
            <w:shd w:val="clear" w:color="auto" w:fill="E7E7E7"/>
          </w:tcPr>
          <w:p>
            <w:r>
              <w:rPr>
                <w:b/>
              </w:rPr>
              <w:t>FileOrderStore</w:t>
            </w:r>
          </w:p>
        </w:tc>
      </w:tr>
      <w:tr>
        <w:tc>
          <w:tcPr>
            <w:tcW w:type="dxa" w:w="2880"/>
          </w:tcPr>
          <w:p>
            <w:r>
              <w:t>Зберігання</w:t>
            </w:r>
          </w:p>
        </w:tc>
        <w:tc>
          <w:tcPr>
            <w:tcW w:type="dxa" w:w="2880"/>
          </w:tcPr>
          <w:p>
            <w:r>
              <w:t>Dictionary у пам'яті</w:t>
            </w:r>
          </w:p>
        </w:tc>
        <w:tc>
          <w:tcPr>
            <w:tcW w:type="dxa" w:w="2880"/>
          </w:tcPr>
          <w:p>
            <w:r>
              <w:t>JSON-файл + кеш у пам'яті</w:t>
            </w:r>
          </w:p>
        </w:tc>
      </w:tr>
      <w:tr>
        <w:tc>
          <w:tcPr>
            <w:tcW w:type="dxa" w:w="2880"/>
          </w:tcPr>
          <w:p>
            <w:r>
              <w:t>Час життя</w:t>
            </w:r>
          </w:p>
        </w:tc>
        <w:tc>
          <w:tcPr>
            <w:tcW w:type="dxa" w:w="2880"/>
          </w:tcPr>
          <w:p>
            <w:r>
              <w:t>до виходу з програми</w:t>
            </w:r>
          </w:p>
        </w:tc>
        <w:tc>
          <w:tcPr>
            <w:tcW w:type="dxa" w:w="2880"/>
          </w:tcPr>
          <w:p>
            <w:r>
              <w:t>між запусками (на диску)</w:t>
            </w:r>
          </w:p>
        </w:tc>
      </w:tr>
      <w:tr>
        <w:tc>
          <w:tcPr>
            <w:tcW w:type="dxa" w:w="2880"/>
          </w:tcPr>
          <w:p>
            <w:r>
              <w:t>Запис</w:t>
            </w:r>
          </w:p>
        </w:tc>
        <w:tc>
          <w:tcPr>
            <w:tcW w:type="dxa" w:w="2880"/>
          </w:tcPr>
          <w:p>
            <w:r>
              <w:t>одразу у словник</w:t>
            </w:r>
          </w:p>
        </w:tc>
        <w:tc>
          <w:tcPr>
            <w:tcW w:type="dxa" w:w="2880"/>
          </w:tcPr>
          <w:p>
            <w:r>
              <w:t>Flush() після кожної зміни</w:t>
            </w:r>
          </w:p>
        </w:tc>
      </w:tr>
      <w:tr>
        <w:tc>
          <w:tcPr>
            <w:tcW w:type="dxa" w:w="2880"/>
          </w:tcPr>
          <w:p>
            <w:r>
              <w:t>Завантаження</w:t>
            </w:r>
          </w:p>
        </w:tc>
        <w:tc>
          <w:tcPr>
            <w:tcW w:type="dxa" w:w="2880"/>
          </w:tcPr>
          <w:p>
            <w:r>
              <w:t>seed через конструктор</w:t>
            </w:r>
          </w:p>
        </w:tc>
        <w:tc>
          <w:tcPr>
            <w:tcW w:type="dxa" w:w="2880"/>
          </w:tcPr>
          <w:p>
            <w:r>
              <w:t>EnsureLoaded() при 1-му зверненні</w:t>
            </w:r>
          </w:p>
        </w:tc>
      </w:tr>
    </w:tbl>
    <w:p>
      <w:pPr>
        <w:spacing w:after="40"/>
      </w:pPr>
    </w:p>
    <w:p>
      <w:pPr>
        <w:spacing w:after="120"/>
        <w:ind w:firstLine="567"/>
      </w:pPr>
      <w:r>
        <w:t>Шлях до файлу: data/catalog.json відносно AppContext.BaseDirectory (без абсолютних шляхів). Формат — масив OrderDto у JSON (WriteIndented), мапінг Order.ToDto()/FromDto(); форма домену файлом не диктується. Кирилиця екранується як \uXXXX — це штатна поведінка System.Text.Json (налаштуємо на тижні 9).</w:t>
      </w:r>
    </w:p>
    <w:p>
      <w:pPr>
        <w:spacing w:before="240" w:after="80"/>
      </w:pPr>
      <w:r>
        <w:rPr>
          <w:b/>
          <w:sz w:val="34"/>
        </w:rPr>
        <w:t>Схема залежностей</w:t>
      </w:r>
    </w:p>
    <w:p>
      <w:pPr>
        <w:spacing w:before="40" w:after="160"/>
        <w:ind w:left="283"/>
        <w:shd w:val="clear" w:color="auto" w:fill="F4F4F4"/>
      </w:pPr>
      <w:r>
        <w:rPr>
          <w:rFonts w:ascii="Menlo" w:hAnsi="Menlo"/>
          <w:color w:val="1A1A1A"/>
          <w:sz w:val="20"/>
        </w:rPr>
        <w:t>Cli (composition root)</w:t>
      </w:r>
      <w:r>
        <w:rPr>
          <w:rFonts w:ascii="Menlo" w:hAnsi="Menlo"/>
          <w:color w:val="1A1A1A"/>
          <w:sz w:val="20"/>
        </w:rPr>
        <w:br/>
        <w:t xml:space="preserve">   -&gt; OrderService</w:t>
      </w:r>
      <w:r>
        <w:rPr>
          <w:rFonts w:ascii="Menlo" w:hAnsi="Menlo"/>
          <w:color w:val="1A1A1A"/>
          <w:sz w:val="20"/>
        </w:rPr>
        <w:br/>
        <w:t xml:space="preserve">        -&gt; IOrderStore            (абстракція)</w:t>
      </w:r>
      <w:r>
        <w:rPr>
          <w:rFonts w:ascii="Menlo" w:hAnsi="Menlo"/>
          <w:color w:val="1A1A1A"/>
          <w:sz w:val="20"/>
        </w:rPr>
        <w:br/>
        <w:t xml:space="preserve">             -&gt; InMemoryOrderStore (пам'ять)</w:t>
      </w:r>
      <w:r>
        <w:rPr>
          <w:rFonts w:ascii="Menlo" w:hAnsi="Menlo"/>
          <w:color w:val="1A1A1A"/>
          <w:sz w:val="20"/>
        </w:rPr>
        <w:br/>
        <w:t xml:space="preserve">             -&gt; FileOrderStore     (файл)</w:t>
      </w:r>
    </w:p>
    <w:p>
      <w:pPr>
        <w:spacing w:after="120"/>
        <w:ind w:firstLine="567"/>
      </w:pPr>
      <w:r>
        <w:t>Сервіс залежить від інтерфейсу (Dependency Inversion), а конкретну реалізацію отримує ззовні через конструктор (Dependency Injection). Конкретні класи згадуються лише в Program.cs.</w:t>
      </w:r>
    </w:p>
    <w:p>
      <w:pPr>
        <w:spacing w:before="240" w:after="80"/>
      </w:pPr>
      <w:r>
        <w:rPr>
          <w:b/>
          <w:sz w:val="34"/>
        </w:rPr>
        <w:t>Composition root і вивід</w:t>
      </w:r>
    </w:p>
    <w:p>
      <w:pPr>
        <w:spacing w:after="120"/>
        <w:ind w:firstLine="567"/>
      </w:pPr>
      <w:r>
        <w:t>Вибір реалізації — тернарним оператором за аргументом --file (повний код нижче). Вивід:</w:t>
      </w:r>
    </w:p>
    <w:p>
      <w:pPr>
        <w:pStyle w:val="ListBullet"/>
        <w:spacing w:after="40"/>
      </w:pPr>
      <w:r>
        <w:t>без --file → «Сховище: InMemoryOrderStore», після виходу дані зникають;</w:t>
      </w:r>
    </w:p>
    <w:p>
      <w:pPr>
        <w:pStyle w:val="ListBullet"/>
        <w:spacing w:after="40"/>
      </w:pPr>
      <w:r>
        <w:t>з --file → «Сховище: FileOrderStore», створюється data/catalog.json, повторний запуск бачить попередні записи.</w:t>
      </w:r>
    </w:p>
    <w:p>
      <w:pPr>
        <w:spacing w:before="240" w:after="80"/>
      </w:pPr>
      <w:r>
        <w:rPr>
          <w:b/>
          <w:sz w:val="34"/>
        </w:rPr>
        <w:t>Додаткові завдання</w:t>
      </w:r>
    </w:p>
    <w:p>
      <w:pPr>
        <w:pStyle w:val="ListBullet"/>
        <w:spacing w:after="40"/>
      </w:pPr>
      <w:r>
        <w:t>1. CachingOrderStore — декоратор: приймає інший IOrderStore, той самий контракт, нова поведінка (кешує List() доти, доки немає змін). Демо: 3 виклики List() → 1 реальний, 2 з кешу.</w:t>
      </w:r>
    </w:p>
    <w:p>
      <w:pPr>
        <w:pStyle w:val="ListBullet"/>
        <w:spacing w:after="40"/>
      </w:pPr>
      <w:r>
        <w:t>2. Search(Func&lt;Order,bool&gt;) у сервісі — пошук із предикатом (заготовка під LINQ-звіти тижнів 6–7).</w:t>
      </w:r>
    </w:p>
    <w:p>
      <w:pPr>
        <w:pStyle w:val="ListBullet"/>
        <w:spacing w:after="40"/>
      </w:pPr>
      <w:r>
        <w:t>3. StoreFactory.Create(args) — фабрика будує сховище за аргументами; вибір інкапсульовано, Program.cs не розростається розгалуженнями, а тести будують сховище так само, як застосунок.</w:t>
      </w:r>
    </w:p>
    <w:p>
      <w:pPr>
        <w:spacing w:before="240" w:after="80"/>
      </w:pPr>
      <w:r>
        <w:rPr>
          <w:b/>
          <w:sz w:val="30"/>
        </w:rPr>
        <w:t>Що зміниться на тижні 11 (БД)</w:t>
      </w:r>
    </w:p>
    <w:p>
      <w:pPr>
        <w:spacing w:after="120"/>
        <w:ind w:firstLine="567"/>
      </w:pPr>
      <w:r>
        <w:t>З'явиться нова реалізація IOrderStore (напр. EfOrderStore на Entity Framework Core). Зміниться лише один рядок у composition root (Program.cs) — замість new FileOrderStore(...) буде new EfOrderStore(...). OrderService і домен не чіпаємо, бо вони залежать від інтерфейсу, а не від конкретного сховища. Саме заради цього абстракцію введено вже зараз.</w:t>
      </w:r>
    </w:p>
    <w:p>
      <w:r>
        <w:br w:type="page"/>
      </w:r>
    </w:p>
    <w:p>
      <w:pPr>
        <w:spacing w:before="0" w:after="80"/>
      </w:pPr>
      <w:r>
        <w:rPr>
          <w:b/>
          <w:sz w:val="34"/>
        </w:rPr>
        <w:t>Код програми</w:t>
      </w:r>
    </w:p>
    <w:p>
      <w:pPr>
        <w:spacing w:before="200" w:after="40"/>
      </w:pPr>
      <w:r>
        <w:rPr>
          <w:b/>
        </w:rPr>
        <w:t>src/Core/Abstractions/IOrderStore.cs — контракт</w:t>
      </w:r>
    </w:p>
    <w:p>
      <w:pPr>
        <w:spacing w:before="40" w:after="160"/>
        <w:ind w:left="283"/>
        <w:shd w:val="clear" w:color="auto" w:fill="F4F4F4"/>
      </w:pPr>
      <w:r>
        <w:rPr>
          <w:rFonts w:ascii="Menlo" w:hAnsi="Menlo"/>
          <w:color w:val="1A1A1A"/>
          <w:sz w:val="20"/>
        </w:rPr>
        <w:t>using Core.Domain;</w:t>
      </w:r>
      <w:r>
        <w:rPr>
          <w:rFonts w:ascii="Menlo" w:hAnsi="Menlo"/>
          <w:color w:val="1A1A1A"/>
          <w:sz w:val="20"/>
        </w:rPr>
        <w:br/>
      </w:r>
      <w:r>
        <w:rPr>
          <w:rFonts w:ascii="Menlo" w:hAnsi="Menlo"/>
          <w:color w:val="1A1A1A"/>
          <w:sz w:val="20"/>
        </w:rPr>
        <w:br/>
        <w:t>namespace Core.Abstractions;</w:t>
      </w:r>
      <w:r>
        <w:rPr>
          <w:rFonts w:ascii="Menlo" w:hAnsi="Menlo"/>
          <w:color w:val="1A1A1A"/>
          <w:sz w:val="20"/>
        </w:rPr>
        <w:br/>
      </w:r>
      <w:r>
        <w:rPr>
          <w:rFonts w:ascii="Menlo" w:hAnsi="Menlo"/>
          <w:color w:val="1A1A1A"/>
          <w:sz w:val="20"/>
        </w:rPr>
        <w:br/>
        <w:t>/// &lt;summary&gt;</w:t>
      </w:r>
      <w:r>
        <w:rPr>
          <w:rFonts w:ascii="Menlo" w:hAnsi="Menlo"/>
          <w:color w:val="1A1A1A"/>
          <w:sz w:val="20"/>
        </w:rPr>
        <w:br/>
        <w:t>/// Контракт сховища замовлень — лише ті операції, що справді потрібні сервісу.</w:t>
      </w:r>
      <w:r>
        <w:rPr>
          <w:rFonts w:ascii="Menlo" w:hAnsi="Menlo"/>
          <w:color w:val="1A1A1A"/>
          <w:sz w:val="20"/>
        </w:rPr>
        <w:br/>
        <w:t>/// Жодної специфіки файлу (SaveToFile/Flush) тут немає: контракт доменний, а не технічний.</w:t>
      </w:r>
      <w:r>
        <w:rPr>
          <w:rFonts w:ascii="Menlo" w:hAnsi="Menlo"/>
          <w:color w:val="1A1A1A"/>
          <w:sz w:val="20"/>
        </w:rPr>
        <w:br/>
        <w:t>/// IReadOnlyList — щоб зовнішній код не мутував сховище в обхід Add/Update/Remove.</w:t>
      </w:r>
      <w:r>
        <w:rPr>
          <w:rFonts w:ascii="Menlo" w:hAnsi="Menlo"/>
          <w:color w:val="1A1A1A"/>
          <w:sz w:val="20"/>
        </w:rPr>
        <w:br/>
        <w:t>/// &lt;/summary&gt;</w:t>
      </w:r>
      <w:r>
        <w:rPr>
          <w:rFonts w:ascii="Menlo" w:hAnsi="Menlo"/>
          <w:color w:val="1A1A1A"/>
          <w:sz w:val="20"/>
        </w:rPr>
        <w:br/>
        <w:t>public interface IOrderStore</w:t>
      </w:r>
      <w:r>
        <w:rPr>
          <w:rFonts w:ascii="Menlo" w:hAnsi="Menlo"/>
          <w:color w:val="1A1A1A"/>
          <w:sz w:val="20"/>
        </w:rPr>
        <w:br/>
        <w:t>{</w:t>
      </w:r>
      <w:r>
        <w:rPr>
          <w:rFonts w:ascii="Menlo" w:hAnsi="Menlo"/>
          <w:color w:val="1A1A1A"/>
          <w:sz w:val="20"/>
        </w:rPr>
        <w:br/>
        <w:t xml:space="preserve">    IReadOnlyList&lt;Order&gt; List();</w:t>
      </w:r>
      <w:r>
        <w:rPr>
          <w:rFonts w:ascii="Menlo" w:hAnsi="Menlo"/>
          <w:color w:val="1A1A1A"/>
          <w:sz w:val="20"/>
        </w:rPr>
        <w:br/>
        <w:t xml:space="preserve">    Order? GetById(string id);      // Order? — запису з таким ключем може не бути</w:t>
      </w:r>
      <w:r>
        <w:rPr>
          <w:rFonts w:ascii="Menlo" w:hAnsi="Menlo"/>
          <w:color w:val="1A1A1A"/>
          <w:sz w:val="20"/>
        </w:rPr>
        <w:br/>
        <w:t xml:space="preserve">    void Add(Order item);</w:t>
      </w:r>
      <w:r>
        <w:rPr>
          <w:rFonts w:ascii="Menlo" w:hAnsi="Menlo"/>
          <w:color w:val="1A1A1A"/>
          <w:sz w:val="20"/>
        </w:rPr>
        <w:br/>
        <w:t xml:space="preserve">    void Update(Order item);</w:t>
      </w:r>
      <w:r>
        <w:rPr>
          <w:rFonts w:ascii="Menlo" w:hAnsi="Menlo"/>
          <w:color w:val="1A1A1A"/>
          <w:sz w:val="20"/>
        </w:rPr>
        <w:br/>
        <w:t xml:space="preserve">    bool Remove(string id);</w:t>
      </w:r>
      <w:r>
        <w:rPr>
          <w:rFonts w:ascii="Menlo" w:hAnsi="Menlo"/>
          <w:color w:val="1A1A1A"/>
          <w:sz w:val="20"/>
        </w:rPr>
        <w:br/>
        <w:t>}</w:t>
      </w:r>
    </w:p>
    <w:p>
      <w:pPr>
        <w:spacing w:before="200" w:after="40"/>
      </w:pPr>
      <w:r>
        <w:rPr>
          <w:b/>
        </w:rPr>
        <w:t>src/Core/Services/OrderService.cs — залежить лише від інтерфейсу</w:t>
      </w:r>
    </w:p>
    <w:p>
      <w:pPr>
        <w:spacing w:before="40" w:after="160"/>
        <w:ind w:left="283"/>
        <w:shd w:val="clear" w:color="auto" w:fill="F4F4F4"/>
      </w:pPr>
      <w:r>
        <w:rPr>
          <w:rFonts w:ascii="Menlo" w:hAnsi="Menlo"/>
          <w:color w:val="1A1A1A"/>
          <w:sz w:val="20"/>
        </w:rPr>
        <w:t>using Core.Abstractions;</w:t>
      </w:r>
      <w:r>
        <w:rPr>
          <w:rFonts w:ascii="Menlo" w:hAnsi="Menlo"/>
          <w:color w:val="1A1A1A"/>
          <w:sz w:val="20"/>
        </w:rPr>
        <w:br/>
        <w:t>using Core.Domain;</w:t>
      </w:r>
      <w:r>
        <w:rPr>
          <w:rFonts w:ascii="Menlo" w:hAnsi="Menlo"/>
          <w:color w:val="1A1A1A"/>
          <w:sz w:val="20"/>
        </w:rPr>
        <w:br/>
      </w:r>
      <w:r>
        <w:rPr>
          <w:rFonts w:ascii="Menlo" w:hAnsi="Menlo"/>
          <w:color w:val="1A1A1A"/>
          <w:sz w:val="20"/>
        </w:rPr>
        <w:br/>
        <w:t>namespace Core.Services;</w:t>
      </w:r>
      <w:r>
        <w:rPr>
          <w:rFonts w:ascii="Menlo" w:hAnsi="Menlo"/>
          <w:color w:val="1A1A1A"/>
          <w:sz w:val="20"/>
        </w:rPr>
        <w:br/>
      </w:r>
      <w:r>
        <w:rPr>
          <w:rFonts w:ascii="Menlo" w:hAnsi="Menlo"/>
          <w:color w:val="1A1A1A"/>
          <w:sz w:val="20"/>
        </w:rPr>
        <w:br/>
        <w:t>/// &lt;summary&gt;</w:t>
      </w:r>
      <w:r>
        <w:rPr>
          <w:rFonts w:ascii="Menlo" w:hAnsi="Menlo"/>
          <w:color w:val="1A1A1A"/>
          <w:sz w:val="20"/>
        </w:rPr>
        <w:br/>
        <w:t>/// Сервіс бізнес-операцій над замовленнями. Залежить ЛИШЕ від абстракції IOrderStore</w:t>
      </w:r>
      <w:r>
        <w:rPr>
          <w:rFonts w:ascii="Menlo" w:hAnsi="Menlo"/>
          <w:color w:val="1A1A1A"/>
          <w:sz w:val="20"/>
        </w:rPr>
        <w:br/>
        <w:t>/// (ін'єкція через конструктор), тому не знає, чи це пам'ять, чи файл, чи згодом БД.</w:t>
      </w:r>
      <w:r>
        <w:rPr>
          <w:rFonts w:ascii="Menlo" w:hAnsi="Menlo"/>
          <w:color w:val="1A1A1A"/>
          <w:sz w:val="20"/>
        </w:rPr>
        <w:br/>
        <w:t>/// Слів «File» і «new ...Store» тут немає.</w:t>
      </w:r>
      <w:r>
        <w:rPr>
          <w:rFonts w:ascii="Menlo" w:hAnsi="Menlo"/>
          <w:color w:val="1A1A1A"/>
          <w:sz w:val="20"/>
        </w:rPr>
        <w:br/>
        <w:t>/// &lt;/summary&gt;</w:t>
      </w:r>
      <w:r>
        <w:rPr>
          <w:rFonts w:ascii="Menlo" w:hAnsi="Menlo"/>
          <w:color w:val="1A1A1A"/>
          <w:sz w:val="20"/>
        </w:rPr>
        <w:br/>
        <w:t>public sealed class OrderService(IOrderStore store)</w:t>
      </w:r>
      <w:r>
        <w:rPr>
          <w:rFonts w:ascii="Menlo" w:hAnsi="Menlo"/>
          <w:color w:val="1A1A1A"/>
          <w:sz w:val="20"/>
        </w:rPr>
        <w:br/>
        <w:t>{</w:t>
      </w:r>
      <w:r>
        <w:rPr>
          <w:rFonts w:ascii="Menlo" w:hAnsi="Menlo"/>
          <w:color w:val="1A1A1A"/>
          <w:sz w:val="20"/>
        </w:rPr>
        <w:br/>
        <w:t xml:space="preserve">    private readonly IOrderStore _store = store ?? throw new ArgumentNullException(nameof(store));</w:t>
      </w:r>
      <w:r>
        <w:rPr>
          <w:rFonts w:ascii="Menlo" w:hAnsi="Menlo"/>
          <w:color w:val="1A1A1A"/>
          <w:sz w:val="20"/>
        </w:rPr>
        <w:br/>
      </w:r>
      <w:r>
        <w:rPr>
          <w:rFonts w:ascii="Menlo" w:hAnsi="Menlo"/>
          <w:color w:val="1A1A1A"/>
          <w:sz w:val="20"/>
        </w:rPr>
        <w:br/>
        <w:t xml:space="preserve">    public Order CreateOrder(string customerId)</w:t>
      </w:r>
      <w:r>
        <w:rPr>
          <w:rFonts w:ascii="Menlo" w:hAnsi="Menlo"/>
          <w:color w:val="1A1A1A"/>
          <w:sz w:val="20"/>
        </w:rPr>
        <w:br/>
        <w:t xml:space="preserve">    {</w:t>
      </w:r>
      <w:r>
        <w:rPr>
          <w:rFonts w:ascii="Menlo" w:hAnsi="Menlo"/>
          <w:color w:val="1A1A1A"/>
          <w:sz w:val="20"/>
        </w:rPr>
        <w:br/>
        <w:t xml:space="preserve">        // Короткий id; унікальність усе одно перевірить сховище в Add.</w:t>
      </w:r>
      <w:r>
        <w:rPr>
          <w:rFonts w:ascii="Menlo" w:hAnsi="Menlo"/>
          <w:color w:val="1A1A1A"/>
          <w:sz w:val="20"/>
        </w:rPr>
        <w:br/>
        <w:t xml:space="preserve">        Order order = Order.Create(Guid.NewGuid().ToString("N")[..8], customerId);</w:t>
      </w:r>
      <w:r>
        <w:rPr>
          <w:rFonts w:ascii="Menlo" w:hAnsi="Menlo"/>
          <w:color w:val="1A1A1A"/>
          <w:sz w:val="20"/>
        </w:rPr>
        <w:br/>
        <w:t xml:space="preserve">        _store.Add(order);            // інваріанти вже перевірив Order.Create</w:t>
      </w:r>
      <w:r>
        <w:rPr>
          <w:rFonts w:ascii="Menlo" w:hAnsi="Menlo"/>
          <w:color w:val="1A1A1A"/>
          <w:sz w:val="20"/>
        </w:rPr>
        <w:br/>
        <w:t xml:space="preserve">        return order;</w:t>
      </w:r>
      <w:r>
        <w:rPr>
          <w:rFonts w:ascii="Menlo" w:hAnsi="Menlo"/>
          <w:color w:val="1A1A1A"/>
          <w:sz w:val="20"/>
        </w:rPr>
        <w:br/>
        <w:t xml:space="preserve">    }</w:t>
      </w:r>
      <w:r>
        <w:rPr>
          <w:rFonts w:ascii="Menlo" w:hAnsi="Menlo"/>
          <w:color w:val="1A1A1A"/>
          <w:sz w:val="20"/>
        </w:rPr>
        <w:br/>
      </w:r>
      <w:r>
        <w:rPr>
          <w:rFonts w:ascii="Menlo" w:hAnsi="Menlo"/>
          <w:color w:val="1A1A1A"/>
          <w:sz w:val="20"/>
        </w:rPr>
        <w:br/>
        <w:t xml:space="preserve">    public void AddLine(string orderId, string productId, string name, decimal price, int quantity)</w:t>
      </w:r>
      <w:r>
        <w:rPr>
          <w:rFonts w:ascii="Menlo" w:hAnsi="Menlo"/>
          <w:color w:val="1A1A1A"/>
          <w:sz w:val="20"/>
        </w:rPr>
        <w:br/>
        <w:t xml:space="preserve">    {</w:t>
      </w:r>
      <w:r>
        <w:rPr>
          <w:rFonts w:ascii="Menlo" w:hAnsi="Menlo"/>
          <w:color w:val="1A1A1A"/>
          <w:sz w:val="20"/>
        </w:rPr>
        <w:br/>
        <w:t xml:space="preserve">        Order order = _store.GetById(orderId)</w:t>
      </w:r>
      <w:r>
        <w:rPr>
          <w:rFonts w:ascii="Menlo" w:hAnsi="Menlo"/>
          <w:color w:val="1A1A1A"/>
          <w:sz w:val="20"/>
        </w:rPr>
        <w:br/>
        <w:t xml:space="preserve">            ?? throw new InvalidOperationException($"Немає замовлення з id={orderId}.");</w:t>
      </w:r>
      <w:r>
        <w:rPr>
          <w:rFonts w:ascii="Menlo" w:hAnsi="Menlo"/>
          <w:color w:val="1A1A1A"/>
          <w:sz w:val="20"/>
        </w:rPr>
        <w:br/>
        <w:t xml:space="preserve">        order.AddLine(productId, name, price, quantity);   // метод сутності з тижня 4</w:t>
      </w:r>
      <w:r>
        <w:rPr>
          <w:rFonts w:ascii="Menlo" w:hAnsi="Menlo"/>
          <w:color w:val="1A1A1A"/>
          <w:sz w:val="20"/>
        </w:rPr>
        <w:br/>
        <w:t xml:space="preserve">        _store.Update(order);</w:t>
      </w:r>
      <w:r>
        <w:rPr>
          <w:rFonts w:ascii="Menlo" w:hAnsi="Menlo"/>
          <w:color w:val="1A1A1A"/>
          <w:sz w:val="20"/>
        </w:rPr>
        <w:br/>
        <w:t xml:space="preserve">    }</w:t>
      </w:r>
      <w:r>
        <w:rPr>
          <w:rFonts w:ascii="Menlo" w:hAnsi="Menlo"/>
          <w:color w:val="1A1A1A"/>
          <w:sz w:val="20"/>
        </w:rPr>
        <w:br/>
      </w:r>
      <w:r>
        <w:rPr>
          <w:rFonts w:ascii="Menlo" w:hAnsi="Menlo"/>
          <w:color w:val="1A1A1A"/>
          <w:sz w:val="20"/>
        </w:rPr>
        <w:br/>
        <w:t xml:space="preserve">    public void Confirm(string orderId)</w:t>
      </w:r>
      <w:r>
        <w:rPr>
          <w:rFonts w:ascii="Menlo" w:hAnsi="Menlo"/>
          <w:color w:val="1A1A1A"/>
          <w:sz w:val="20"/>
        </w:rPr>
        <w:br/>
        <w:t xml:space="preserve">    {</w:t>
      </w:r>
      <w:r>
        <w:rPr>
          <w:rFonts w:ascii="Menlo" w:hAnsi="Menlo"/>
          <w:color w:val="1A1A1A"/>
          <w:sz w:val="20"/>
        </w:rPr>
        <w:br/>
        <w:t xml:space="preserve">        Order order = _store.GetById(orderId)</w:t>
      </w:r>
      <w:r>
        <w:rPr>
          <w:rFonts w:ascii="Menlo" w:hAnsi="Menlo"/>
          <w:color w:val="1A1A1A"/>
          <w:sz w:val="20"/>
        </w:rPr>
        <w:br/>
        <w:t xml:space="preserve">            ?? throw new InvalidOperationException($"Немає замовлення з id={orderId}.");</w:t>
      </w:r>
      <w:r>
        <w:rPr>
          <w:rFonts w:ascii="Menlo" w:hAnsi="Menlo"/>
          <w:color w:val="1A1A1A"/>
          <w:sz w:val="20"/>
        </w:rPr>
        <w:br/>
        <w:t xml:space="preserve">        order.Confirm();</w:t>
      </w:r>
      <w:r>
        <w:rPr>
          <w:rFonts w:ascii="Menlo" w:hAnsi="Menlo"/>
          <w:color w:val="1A1A1A"/>
          <w:sz w:val="20"/>
        </w:rPr>
        <w:br/>
        <w:t xml:space="preserve">        _store.Update(order);</w:t>
      </w:r>
      <w:r>
        <w:rPr>
          <w:rFonts w:ascii="Menlo" w:hAnsi="Menlo"/>
          <w:color w:val="1A1A1A"/>
          <w:sz w:val="20"/>
        </w:rPr>
        <w:br/>
        <w:t xml:space="preserve">    }</w:t>
      </w:r>
      <w:r>
        <w:rPr>
          <w:rFonts w:ascii="Menlo" w:hAnsi="Menlo"/>
          <w:color w:val="1A1A1A"/>
          <w:sz w:val="20"/>
        </w:rPr>
        <w:br/>
      </w:r>
      <w:r>
        <w:rPr>
          <w:rFonts w:ascii="Menlo" w:hAnsi="Menlo"/>
          <w:color w:val="1A1A1A"/>
          <w:sz w:val="20"/>
        </w:rPr>
        <w:br/>
        <w:t xml:space="preserve">    public IReadOnlyList&lt;Order&gt; All() =&gt; _store.List();</w:t>
      </w:r>
      <w:r>
        <w:rPr>
          <w:rFonts w:ascii="Menlo" w:hAnsi="Menlo"/>
          <w:color w:val="1A1A1A"/>
          <w:sz w:val="20"/>
        </w:rPr>
        <w:br/>
      </w:r>
      <w:r>
        <w:rPr>
          <w:rFonts w:ascii="Menlo" w:hAnsi="Menlo"/>
          <w:color w:val="1A1A1A"/>
          <w:sz w:val="20"/>
        </w:rPr>
        <w:br/>
        <w:t xml:space="preserve">    public Order? Find(string id) =&gt; _store.GetById(id);</w:t>
      </w:r>
      <w:r>
        <w:rPr>
          <w:rFonts w:ascii="Menlo" w:hAnsi="Menlo"/>
          <w:color w:val="1A1A1A"/>
          <w:sz w:val="20"/>
        </w:rPr>
        <w:br/>
      </w:r>
      <w:r>
        <w:rPr>
          <w:rFonts w:ascii="Menlo" w:hAnsi="Menlo"/>
          <w:color w:val="1A1A1A"/>
          <w:sz w:val="20"/>
        </w:rPr>
        <w:br/>
        <w:t xml:space="preserve">    // Додаткове завдання 2: пошук із предикатом — заготовка під LINQ-звіти тижнів 6–7.</w:t>
      </w:r>
      <w:r>
        <w:rPr>
          <w:rFonts w:ascii="Menlo" w:hAnsi="Menlo"/>
          <w:color w:val="1A1A1A"/>
          <w:sz w:val="20"/>
        </w:rPr>
        <w:br/>
        <w:t xml:space="preserve">    public IReadOnlyList&lt;Order&gt; Search(Func&lt;Order, bool&gt; predicate) =&gt;</w:t>
      </w:r>
      <w:r>
        <w:rPr>
          <w:rFonts w:ascii="Menlo" w:hAnsi="Menlo"/>
          <w:color w:val="1A1A1A"/>
          <w:sz w:val="20"/>
        </w:rPr>
        <w:br/>
        <w:t xml:space="preserve">        _store.List().Where(predicate).ToList();</w:t>
      </w:r>
      <w:r>
        <w:rPr>
          <w:rFonts w:ascii="Menlo" w:hAnsi="Menlo"/>
          <w:color w:val="1A1A1A"/>
          <w:sz w:val="20"/>
        </w:rPr>
        <w:br/>
        <w:t>}</w:t>
      </w:r>
    </w:p>
    <w:p>
      <w:pPr>
        <w:spacing w:before="200" w:after="40"/>
      </w:pPr>
      <w:r>
        <w:rPr>
          <w:b/>
        </w:rPr>
        <w:t>src/Core/Storage/FileOrderStore.cs — файлова реалізація (кеш + Flush)</w:t>
      </w:r>
    </w:p>
    <w:p>
      <w:pPr>
        <w:spacing w:before="40" w:after="160"/>
        <w:ind w:left="283"/>
        <w:shd w:val="clear" w:color="auto" w:fill="F4F4F4"/>
      </w:pPr>
      <w:r>
        <w:rPr>
          <w:rFonts w:ascii="Menlo" w:hAnsi="Menlo"/>
          <w:color w:val="1A1A1A"/>
          <w:sz w:val="20"/>
        </w:rPr>
        <w:t>using System.Text.Json;</w:t>
      </w:r>
      <w:r>
        <w:rPr>
          <w:rFonts w:ascii="Menlo" w:hAnsi="Menlo"/>
          <w:color w:val="1A1A1A"/>
          <w:sz w:val="20"/>
        </w:rPr>
        <w:br/>
        <w:t>using Core.Abstractions;</w:t>
      </w:r>
      <w:r>
        <w:rPr>
          <w:rFonts w:ascii="Menlo" w:hAnsi="Menlo"/>
          <w:color w:val="1A1A1A"/>
          <w:sz w:val="20"/>
        </w:rPr>
        <w:br/>
        <w:t>using Core.Domain;</w:t>
      </w:r>
      <w:r>
        <w:rPr>
          <w:rFonts w:ascii="Menlo" w:hAnsi="Menlo"/>
          <w:color w:val="1A1A1A"/>
          <w:sz w:val="20"/>
        </w:rPr>
        <w:br/>
        <w:t>using Core.Dto;</w:t>
      </w:r>
      <w:r>
        <w:rPr>
          <w:rFonts w:ascii="Menlo" w:hAnsi="Menlo"/>
          <w:color w:val="1A1A1A"/>
          <w:sz w:val="20"/>
        </w:rPr>
        <w:br/>
      </w:r>
      <w:r>
        <w:rPr>
          <w:rFonts w:ascii="Menlo" w:hAnsi="Menlo"/>
          <w:color w:val="1A1A1A"/>
          <w:sz w:val="20"/>
        </w:rPr>
        <w:br/>
        <w:t>namespace Core.Storage;</w:t>
      </w:r>
      <w:r>
        <w:rPr>
          <w:rFonts w:ascii="Menlo" w:hAnsi="Menlo"/>
          <w:color w:val="1A1A1A"/>
          <w:sz w:val="20"/>
        </w:rPr>
        <w:br/>
      </w:r>
      <w:r>
        <w:rPr>
          <w:rFonts w:ascii="Menlo" w:hAnsi="Menlo"/>
          <w:color w:val="1A1A1A"/>
          <w:sz w:val="20"/>
        </w:rPr>
        <w:br/>
        <w:t>/// &lt;summary&gt;</w:t>
      </w:r>
      <w:r>
        <w:rPr>
          <w:rFonts w:ascii="Menlo" w:hAnsi="Menlo"/>
          <w:color w:val="1A1A1A"/>
          <w:sz w:val="20"/>
        </w:rPr>
        <w:br/>
        <w:t>/// Файлова реалізація того самого контракту: кеш у пам'яті, дозавантаження при першому</w:t>
      </w:r>
      <w:r>
        <w:rPr>
          <w:rFonts w:ascii="Menlo" w:hAnsi="Menlo"/>
          <w:color w:val="1A1A1A"/>
          <w:sz w:val="20"/>
        </w:rPr>
        <w:br/>
        <w:t>/// зверненні (EnsureLoaded), запис на диск після кожної зміни (Flush).</w:t>
      </w:r>
      <w:r>
        <w:rPr>
          <w:rFonts w:ascii="Menlo" w:hAnsi="Menlo"/>
          <w:color w:val="1A1A1A"/>
          <w:sz w:val="20"/>
        </w:rPr>
        <w:br/>
        <w:t>/// На диск ідуть DTO (формат зберігання), мапінг — Order.ToDto()/FromDto(); форма домену не диктується файлом.</w:t>
      </w:r>
      <w:r>
        <w:rPr>
          <w:rFonts w:ascii="Menlo" w:hAnsi="Menlo"/>
          <w:color w:val="1A1A1A"/>
          <w:sz w:val="20"/>
        </w:rPr>
        <w:br/>
        <w:t>/// &lt;/summary&gt;</w:t>
      </w:r>
      <w:r>
        <w:rPr>
          <w:rFonts w:ascii="Menlo" w:hAnsi="Menlo"/>
          <w:color w:val="1A1A1A"/>
          <w:sz w:val="20"/>
        </w:rPr>
        <w:br/>
        <w:t>public sealed class FileOrderStore(string path) : IOrderStore</w:t>
      </w:r>
      <w:r>
        <w:rPr>
          <w:rFonts w:ascii="Menlo" w:hAnsi="Menlo"/>
          <w:color w:val="1A1A1A"/>
          <w:sz w:val="20"/>
        </w:rPr>
        <w:br/>
        <w:t>{</w:t>
      </w:r>
      <w:r>
        <w:rPr>
          <w:rFonts w:ascii="Menlo" w:hAnsi="Menlo"/>
          <w:color w:val="1A1A1A"/>
          <w:sz w:val="20"/>
        </w:rPr>
        <w:br/>
        <w:t xml:space="preserve">    private static readonly JsonSerializerOptions Options = new() { WriteIndented = true };</w:t>
      </w:r>
      <w:r>
        <w:rPr>
          <w:rFonts w:ascii="Menlo" w:hAnsi="Menlo"/>
          <w:color w:val="1A1A1A"/>
          <w:sz w:val="20"/>
        </w:rPr>
        <w:br/>
        <w:t xml:space="preserve">    private readonly Dictionary&lt;string, Order&gt; _cache = new(StringComparer.OrdinalIgnoreCase);</w:t>
      </w:r>
      <w:r>
        <w:rPr>
          <w:rFonts w:ascii="Menlo" w:hAnsi="Menlo"/>
          <w:color w:val="1A1A1A"/>
          <w:sz w:val="20"/>
        </w:rPr>
        <w:br/>
        <w:t xml:space="preserve">    private readonly string _path = Path.GetFullPath(path);</w:t>
      </w:r>
      <w:r>
        <w:rPr>
          <w:rFonts w:ascii="Menlo" w:hAnsi="Menlo"/>
          <w:color w:val="1A1A1A"/>
          <w:sz w:val="20"/>
        </w:rPr>
        <w:br/>
        <w:t xml:space="preserve">    private bool _loaded;</w:t>
      </w:r>
      <w:r>
        <w:rPr>
          <w:rFonts w:ascii="Menlo" w:hAnsi="Menlo"/>
          <w:color w:val="1A1A1A"/>
          <w:sz w:val="20"/>
        </w:rPr>
        <w:br/>
      </w:r>
      <w:r>
        <w:rPr>
          <w:rFonts w:ascii="Menlo" w:hAnsi="Menlo"/>
          <w:color w:val="1A1A1A"/>
          <w:sz w:val="20"/>
        </w:rPr>
        <w:br/>
        <w:t xml:space="preserve">    private void EnsureLoaded()</w:t>
      </w:r>
      <w:r>
        <w:rPr>
          <w:rFonts w:ascii="Menlo" w:hAnsi="Menlo"/>
          <w:color w:val="1A1A1A"/>
          <w:sz w:val="20"/>
        </w:rPr>
        <w:br/>
        <w:t xml:space="preserve">    {</w:t>
      </w:r>
      <w:r>
        <w:rPr>
          <w:rFonts w:ascii="Menlo" w:hAnsi="Menlo"/>
          <w:color w:val="1A1A1A"/>
          <w:sz w:val="20"/>
        </w:rPr>
        <w:br/>
        <w:t xml:space="preserve">        if (_loaded) return;</w:t>
      </w:r>
      <w:r>
        <w:rPr>
          <w:rFonts w:ascii="Menlo" w:hAnsi="Menlo"/>
          <w:color w:val="1A1A1A"/>
          <w:sz w:val="20"/>
        </w:rPr>
        <w:br/>
        <w:t xml:space="preserve">        if (File.Exists(_path))</w:t>
      </w:r>
      <w:r>
        <w:rPr>
          <w:rFonts w:ascii="Menlo" w:hAnsi="Menlo"/>
          <w:color w:val="1A1A1A"/>
          <w:sz w:val="20"/>
        </w:rPr>
        <w:br/>
        <w:t xml:space="preserve">        {</w:t>
      </w:r>
      <w:r>
        <w:rPr>
          <w:rFonts w:ascii="Menlo" w:hAnsi="Menlo"/>
          <w:color w:val="1A1A1A"/>
          <w:sz w:val="20"/>
        </w:rPr>
        <w:br/>
        <w:t xml:space="preserve">            List&lt;OrderDto&gt; dtos = JsonSerializer.Deserialize&lt;List&lt;OrderDto&gt;&gt;(File.ReadAllText(_path)) ?? [];</w:t>
      </w:r>
      <w:r>
        <w:rPr>
          <w:rFonts w:ascii="Menlo" w:hAnsi="Menlo"/>
          <w:color w:val="1A1A1A"/>
          <w:sz w:val="20"/>
        </w:rPr>
        <w:br/>
        <w:t xml:space="preserve">            foreach (OrderDto dto in dtos)</w:t>
      </w:r>
      <w:r>
        <w:rPr>
          <w:rFonts w:ascii="Menlo" w:hAnsi="Menlo"/>
          <w:color w:val="1A1A1A"/>
          <w:sz w:val="20"/>
        </w:rPr>
        <w:br/>
        <w:t xml:space="preserve">            {</w:t>
      </w:r>
      <w:r>
        <w:rPr>
          <w:rFonts w:ascii="Menlo" w:hAnsi="Menlo"/>
          <w:color w:val="1A1A1A"/>
          <w:sz w:val="20"/>
        </w:rPr>
        <w:br/>
        <w:t xml:space="preserve">                Order o = Order.FromDto(dto);   // FromDto проходить ті самі інваріанти</w:t>
      </w:r>
      <w:r>
        <w:rPr>
          <w:rFonts w:ascii="Menlo" w:hAnsi="Menlo"/>
          <w:color w:val="1A1A1A"/>
          <w:sz w:val="20"/>
        </w:rPr>
        <w:br/>
        <w:t xml:space="preserve">                _cache[o.Id] = o;</w:t>
      </w:r>
      <w:r>
        <w:rPr>
          <w:rFonts w:ascii="Menlo" w:hAnsi="Menlo"/>
          <w:color w:val="1A1A1A"/>
          <w:sz w:val="20"/>
        </w:rPr>
        <w:br/>
        <w:t xml:space="preserve">            }</w:t>
      </w:r>
      <w:r>
        <w:rPr>
          <w:rFonts w:ascii="Menlo" w:hAnsi="Menlo"/>
          <w:color w:val="1A1A1A"/>
          <w:sz w:val="20"/>
        </w:rPr>
        <w:br/>
        <w:t xml:space="preserve">        }</w:t>
      </w:r>
      <w:r>
        <w:rPr>
          <w:rFonts w:ascii="Menlo" w:hAnsi="Menlo"/>
          <w:color w:val="1A1A1A"/>
          <w:sz w:val="20"/>
        </w:rPr>
        <w:br/>
        <w:t xml:space="preserve">        _loaded = true;</w:t>
      </w:r>
      <w:r>
        <w:rPr>
          <w:rFonts w:ascii="Menlo" w:hAnsi="Menlo"/>
          <w:color w:val="1A1A1A"/>
          <w:sz w:val="20"/>
        </w:rPr>
        <w:br/>
        <w:t xml:space="preserve">    }</w:t>
      </w:r>
      <w:r>
        <w:rPr>
          <w:rFonts w:ascii="Menlo" w:hAnsi="Menlo"/>
          <w:color w:val="1A1A1A"/>
          <w:sz w:val="20"/>
        </w:rPr>
        <w:br/>
      </w:r>
      <w:r>
        <w:rPr>
          <w:rFonts w:ascii="Menlo" w:hAnsi="Menlo"/>
          <w:color w:val="1A1A1A"/>
          <w:sz w:val="20"/>
        </w:rPr>
        <w:br/>
        <w:t xml:space="preserve">    private void Flush()</w:t>
      </w:r>
      <w:r>
        <w:rPr>
          <w:rFonts w:ascii="Menlo" w:hAnsi="Menlo"/>
          <w:color w:val="1A1A1A"/>
          <w:sz w:val="20"/>
        </w:rPr>
        <w:br/>
        <w:t xml:space="preserve">    {</w:t>
      </w:r>
      <w:r>
        <w:rPr>
          <w:rFonts w:ascii="Menlo" w:hAnsi="Menlo"/>
          <w:color w:val="1A1A1A"/>
          <w:sz w:val="20"/>
        </w:rPr>
        <w:br/>
        <w:t xml:space="preserve">        Directory.CreateDirectory(Path.GetDirectoryName(_path)!);</w:t>
      </w:r>
      <w:r>
        <w:rPr>
          <w:rFonts w:ascii="Menlo" w:hAnsi="Menlo"/>
          <w:color w:val="1A1A1A"/>
          <w:sz w:val="20"/>
        </w:rPr>
        <w:br/>
        <w:t xml:space="preserve">        File.WriteAllText(_path,</w:t>
      </w:r>
      <w:r>
        <w:rPr>
          <w:rFonts w:ascii="Menlo" w:hAnsi="Menlo"/>
          <w:color w:val="1A1A1A"/>
          <w:sz w:val="20"/>
        </w:rPr>
        <w:br/>
        <w:t xml:space="preserve">            JsonSerializer.Serialize(_cache.Values.Select(o =&gt; o.ToDto()).ToList(), Options));</w:t>
      </w:r>
      <w:r>
        <w:rPr>
          <w:rFonts w:ascii="Menlo" w:hAnsi="Menlo"/>
          <w:color w:val="1A1A1A"/>
          <w:sz w:val="20"/>
        </w:rPr>
        <w:br/>
        <w:t xml:space="preserve">    }</w:t>
      </w:r>
      <w:r>
        <w:rPr>
          <w:rFonts w:ascii="Menlo" w:hAnsi="Menlo"/>
          <w:color w:val="1A1A1A"/>
          <w:sz w:val="20"/>
        </w:rPr>
        <w:br/>
      </w:r>
      <w:r>
        <w:rPr>
          <w:rFonts w:ascii="Menlo" w:hAnsi="Menlo"/>
          <w:color w:val="1A1A1A"/>
          <w:sz w:val="20"/>
        </w:rPr>
        <w:br/>
        <w:t xml:space="preserve">    public IReadOnlyList&lt;Order&gt; List()</w:t>
      </w:r>
      <w:r>
        <w:rPr>
          <w:rFonts w:ascii="Menlo" w:hAnsi="Menlo"/>
          <w:color w:val="1A1A1A"/>
          <w:sz w:val="20"/>
        </w:rPr>
        <w:br/>
        <w:t xml:space="preserve">    {</w:t>
      </w:r>
      <w:r>
        <w:rPr>
          <w:rFonts w:ascii="Menlo" w:hAnsi="Menlo"/>
          <w:color w:val="1A1A1A"/>
          <w:sz w:val="20"/>
        </w:rPr>
        <w:br/>
        <w:t xml:space="preserve">        EnsureLoaded();</w:t>
      </w:r>
      <w:r>
        <w:rPr>
          <w:rFonts w:ascii="Menlo" w:hAnsi="Menlo"/>
          <w:color w:val="1A1A1A"/>
          <w:sz w:val="20"/>
        </w:rPr>
        <w:br/>
        <w:t xml:space="preserve">        return _cache.Values.ToList();</w:t>
      </w:r>
      <w:r>
        <w:rPr>
          <w:rFonts w:ascii="Menlo" w:hAnsi="Menlo"/>
          <w:color w:val="1A1A1A"/>
          <w:sz w:val="20"/>
        </w:rPr>
        <w:br/>
        <w:t xml:space="preserve">    }</w:t>
      </w:r>
      <w:r>
        <w:rPr>
          <w:rFonts w:ascii="Menlo" w:hAnsi="Menlo"/>
          <w:color w:val="1A1A1A"/>
          <w:sz w:val="20"/>
        </w:rPr>
        <w:br/>
      </w:r>
      <w:r>
        <w:rPr>
          <w:rFonts w:ascii="Menlo" w:hAnsi="Menlo"/>
          <w:color w:val="1A1A1A"/>
          <w:sz w:val="20"/>
        </w:rPr>
        <w:br/>
        <w:t xml:space="preserve">    public Order? GetById(string id)</w:t>
      </w:r>
      <w:r>
        <w:rPr>
          <w:rFonts w:ascii="Menlo" w:hAnsi="Menlo"/>
          <w:color w:val="1A1A1A"/>
          <w:sz w:val="20"/>
        </w:rPr>
        <w:br/>
        <w:t xml:space="preserve">    {</w:t>
      </w:r>
      <w:r>
        <w:rPr>
          <w:rFonts w:ascii="Menlo" w:hAnsi="Menlo"/>
          <w:color w:val="1A1A1A"/>
          <w:sz w:val="20"/>
        </w:rPr>
        <w:br/>
        <w:t xml:space="preserve">        EnsureLoaded();</w:t>
      </w:r>
      <w:r>
        <w:rPr>
          <w:rFonts w:ascii="Menlo" w:hAnsi="Menlo"/>
          <w:color w:val="1A1A1A"/>
          <w:sz w:val="20"/>
        </w:rPr>
        <w:br/>
        <w:t xml:space="preserve">        return _cache.GetValueOrDefault(id);</w:t>
      </w:r>
      <w:r>
        <w:rPr>
          <w:rFonts w:ascii="Menlo" w:hAnsi="Menlo"/>
          <w:color w:val="1A1A1A"/>
          <w:sz w:val="20"/>
        </w:rPr>
        <w:br/>
        <w:t xml:space="preserve">    }</w:t>
      </w:r>
      <w:r>
        <w:rPr>
          <w:rFonts w:ascii="Menlo" w:hAnsi="Menlo"/>
          <w:color w:val="1A1A1A"/>
          <w:sz w:val="20"/>
        </w:rPr>
        <w:br/>
      </w:r>
      <w:r>
        <w:rPr>
          <w:rFonts w:ascii="Menlo" w:hAnsi="Menlo"/>
          <w:color w:val="1A1A1A"/>
          <w:sz w:val="20"/>
        </w:rPr>
        <w:br/>
        <w:t xml:space="preserve">    public void Add(Order item)</w:t>
      </w:r>
      <w:r>
        <w:rPr>
          <w:rFonts w:ascii="Menlo" w:hAnsi="Menlo"/>
          <w:color w:val="1A1A1A"/>
          <w:sz w:val="20"/>
        </w:rPr>
        <w:br/>
        <w:t xml:space="preserve">    {</w:t>
      </w:r>
      <w:r>
        <w:rPr>
          <w:rFonts w:ascii="Menlo" w:hAnsi="Menlo"/>
          <w:color w:val="1A1A1A"/>
          <w:sz w:val="20"/>
        </w:rPr>
        <w:br/>
        <w:t xml:space="preserve">        ArgumentNullException.ThrowIfNull(item);</w:t>
      </w:r>
      <w:r>
        <w:rPr>
          <w:rFonts w:ascii="Menlo" w:hAnsi="Menlo"/>
          <w:color w:val="1A1A1A"/>
          <w:sz w:val="20"/>
        </w:rPr>
        <w:br/>
        <w:t xml:space="preserve">        EnsureLoaded();</w:t>
      </w:r>
      <w:r>
        <w:rPr>
          <w:rFonts w:ascii="Menlo" w:hAnsi="Menlo"/>
          <w:color w:val="1A1A1A"/>
          <w:sz w:val="20"/>
        </w:rPr>
        <w:br/>
        <w:t xml:space="preserve">        if (_cache.ContainsKey(item.Id))</w:t>
      </w:r>
      <w:r>
        <w:rPr>
          <w:rFonts w:ascii="Menlo" w:hAnsi="Menlo"/>
          <w:color w:val="1A1A1A"/>
          <w:sz w:val="20"/>
        </w:rPr>
        <w:br/>
        <w:t xml:space="preserve">            throw new InvalidOperationException($"Замовлення з id={item.Id} уже існує.");</w:t>
      </w:r>
      <w:r>
        <w:rPr>
          <w:rFonts w:ascii="Menlo" w:hAnsi="Menlo"/>
          <w:color w:val="1A1A1A"/>
          <w:sz w:val="20"/>
        </w:rPr>
        <w:br/>
        <w:t xml:space="preserve">        _cache.Add(item.Id, item);</w:t>
      </w:r>
      <w:r>
        <w:rPr>
          <w:rFonts w:ascii="Menlo" w:hAnsi="Menlo"/>
          <w:color w:val="1A1A1A"/>
          <w:sz w:val="20"/>
        </w:rPr>
        <w:br/>
        <w:t xml:space="preserve">        Flush();</w:t>
      </w:r>
      <w:r>
        <w:rPr>
          <w:rFonts w:ascii="Menlo" w:hAnsi="Menlo"/>
          <w:color w:val="1A1A1A"/>
          <w:sz w:val="20"/>
        </w:rPr>
        <w:br/>
        <w:t xml:space="preserve">    }</w:t>
      </w:r>
      <w:r>
        <w:rPr>
          <w:rFonts w:ascii="Menlo" w:hAnsi="Menlo"/>
          <w:color w:val="1A1A1A"/>
          <w:sz w:val="20"/>
        </w:rPr>
        <w:br/>
      </w:r>
      <w:r>
        <w:rPr>
          <w:rFonts w:ascii="Menlo" w:hAnsi="Menlo"/>
          <w:color w:val="1A1A1A"/>
          <w:sz w:val="20"/>
        </w:rPr>
        <w:br/>
        <w:t xml:space="preserve">    public void Update(Order item)</w:t>
      </w:r>
      <w:r>
        <w:rPr>
          <w:rFonts w:ascii="Menlo" w:hAnsi="Menlo"/>
          <w:color w:val="1A1A1A"/>
          <w:sz w:val="20"/>
        </w:rPr>
        <w:br/>
        <w:t xml:space="preserve">    {</w:t>
      </w:r>
      <w:r>
        <w:rPr>
          <w:rFonts w:ascii="Menlo" w:hAnsi="Menlo"/>
          <w:color w:val="1A1A1A"/>
          <w:sz w:val="20"/>
        </w:rPr>
        <w:br/>
        <w:t xml:space="preserve">        EnsureLoaded();</w:t>
      </w:r>
      <w:r>
        <w:rPr>
          <w:rFonts w:ascii="Menlo" w:hAnsi="Menlo"/>
          <w:color w:val="1A1A1A"/>
          <w:sz w:val="20"/>
        </w:rPr>
        <w:br/>
        <w:t xml:space="preserve">        _cache[item.Id] = item;</w:t>
      </w:r>
      <w:r>
        <w:rPr>
          <w:rFonts w:ascii="Menlo" w:hAnsi="Menlo"/>
          <w:color w:val="1A1A1A"/>
          <w:sz w:val="20"/>
        </w:rPr>
        <w:br/>
        <w:t xml:space="preserve">        Flush();</w:t>
      </w:r>
      <w:r>
        <w:rPr>
          <w:rFonts w:ascii="Menlo" w:hAnsi="Menlo"/>
          <w:color w:val="1A1A1A"/>
          <w:sz w:val="20"/>
        </w:rPr>
        <w:br/>
        <w:t xml:space="preserve">    }</w:t>
      </w:r>
      <w:r>
        <w:rPr>
          <w:rFonts w:ascii="Menlo" w:hAnsi="Menlo"/>
          <w:color w:val="1A1A1A"/>
          <w:sz w:val="20"/>
        </w:rPr>
        <w:br/>
      </w:r>
      <w:r>
        <w:rPr>
          <w:rFonts w:ascii="Menlo" w:hAnsi="Menlo"/>
          <w:color w:val="1A1A1A"/>
          <w:sz w:val="20"/>
        </w:rPr>
        <w:br/>
        <w:t xml:space="preserve">    public bool Remove(string id)</w:t>
      </w:r>
      <w:r>
        <w:rPr>
          <w:rFonts w:ascii="Menlo" w:hAnsi="Menlo"/>
          <w:color w:val="1A1A1A"/>
          <w:sz w:val="20"/>
        </w:rPr>
        <w:br/>
        <w:t xml:space="preserve">    {</w:t>
      </w:r>
      <w:r>
        <w:rPr>
          <w:rFonts w:ascii="Menlo" w:hAnsi="Menlo"/>
          <w:color w:val="1A1A1A"/>
          <w:sz w:val="20"/>
        </w:rPr>
        <w:br/>
        <w:t xml:space="preserve">        EnsureLoaded();</w:t>
      </w:r>
      <w:r>
        <w:rPr>
          <w:rFonts w:ascii="Menlo" w:hAnsi="Menlo"/>
          <w:color w:val="1A1A1A"/>
          <w:sz w:val="20"/>
        </w:rPr>
        <w:br/>
        <w:t xml:space="preserve">        if (!_cache.Remove(id)) return false;</w:t>
      </w:r>
      <w:r>
        <w:rPr>
          <w:rFonts w:ascii="Menlo" w:hAnsi="Menlo"/>
          <w:color w:val="1A1A1A"/>
          <w:sz w:val="20"/>
        </w:rPr>
        <w:br/>
        <w:t xml:space="preserve">        Flush();</w:t>
      </w:r>
      <w:r>
        <w:rPr>
          <w:rFonts w:ascii="Menlo" w:hAnsi="Menlo"/>
          <w:color w:val="1A1A1A"/>
          <w:sz w:val="20"/>
        </w:rPr>
        <w:br/>
        <w:t xml:space="preserve">        return true;</w:t>
      </w:r>
      <w:r>
        <w:rPr>
          <w:rFonts w:ascii="Menlo" w:hAnsi="Menlo"/>
          <w:color w:val="1A1A1A"/>
          <w:sz w:val="20"/>
        </w:rPr>
        <w:br/>
        <w:t xml:space="preserve">    }</w:t>
      </w:r>
      <w:r>
        <w:rPr>
          <w:rFonts w:ascii="Menlo" w:hAnsi="Menlo"/>
          <w:color w:val="1A1A1A"/>
          <w:sz w:val="20"/>
        </w:rPr>
        <w:br/>
        <w:t>}</w:t>
      </w:r>
    </w:p>
    <w:p>
      <w:pPr>
        <w:spacing w:before="200" w:after="40"/>
      </w:pPr>
      <w:r>
        <w:rPr>
          <w:b/>
        </w:rPr>
        <w:t>src/Cli/Program.cs — composition root + сценарій</w:t>
      </w:r>
    </w:p>
    <w:p>
      <w:pPr>
        <w:spacing w:before="40" w:after="160"/>
        <w:ind w:left="283"/>
        <w:shd w:val="clear" w:color="auto" w:fill="F4F4F4"/>
      </w:pPr>
      <w:r>
        <w:rPr>
          <w:rFonts w:ascii="Menlo" w:hAnsi="Menlo"/>
          <w:color w:val="1A1A1A"/>
          <w:sz w:val="20"/>
        </w:rPr>
        <w:t>using System.Globalization;</w:t>
      </w:r>
      <w:r>
        <w:rPr>
          <w:rFonts w:ascii="Menlo" w:hAnsi="Menlo"/>
          <w:color w:val="1A1A1A"/>
          <w:sz w:val="20"/>
        </w:rPr>
        <w:br/>
        <w:t>using System.Text;</w:t>
      </w:r>
      <w:r>
        <w:rPr>
          <w:rFonts w:ascii="Menlo" w:hAnsi="Menlo"/>
          <w:color w:val="1A1A1A"/>
          <w:sz w:val="20"/>
        </w:rPr>
        <w:br/>
        <w:t>using Core;</w:t>
      </w:r>
      <w:r>
        <w:rPr>
          <w:rFonts w:ascii="Menlo" w:hAnsi="Menlo"/>
          <w:color w:val="1A1A1A"/>
          <w:sz w:val="20"/>
        </w:rPr>
        <w:br/>
        <w:t>using Core.Abstractions;</w:t>
      </w:r>
      <w:r>
        <w:rPr>
          <w:rFonts w:ascii="Menlo" w:hAnsi="Menlo"/>
          <w:color w:val="1A1A1A"/>
          <w:sz w:val="20"/>
        </w:rPr>
        <w:br/>
        <w:t>using Core.Domain;</w:t>
      </w:r>
      <w:r>
        <w:rPr>
          <w:rFonts w:ascii="Menlo" w:hAnsi="Menlo"/>
          <w:color w:val="1A1A1A"/>
          <w:sz w:val="20"/>
        </w:rPr>
        <w:br/>
        <w:t>using Core.Services;</w:t>
      </w:r>
      <w:r>
        <w:rPr>
          <w:rFonts w:ascii="Menlo" w:hAnsi="Menlo"/>
          <w:color w:val="1A1A1A"/>
          <w:sz w:val="20"/>
        </w:rPr>
        <w:br/>
        <w:t>using Core.Storage;</w:t>
      </w:r>
      <w:r>
        <w:rPr>
          <w:rFonts w:ascii="Menlo" w:hAnsi="Menlo"/>
          <w:color w:val="1A1A1A"/>
          <w:sz w:val="20"/>
        </w:rPr>
        <w:br/>
      </w:r>
      <w:r>
        <w:rPr>
          <w:rFonts w:ascii="Menlo" w:hAnsi="Menlo"/>
          <w:color w:val="1A1A1A"/>
          <w:sz w:val="20"/>
        </w:rPr>
        <w:br/>
        <w:t>Console.OutputEncoding = Encoding.UTF8;</w:t>
      </w:r>
      <w:r>
        <w:rPr>
          <w:rFonts w:ascii="Menlo" w:hAnsi="Menlo"/>
          <w:color w:val="1A1A1A"/>
          <w:sz w:val="20"/>
        </w:rPr>
        <w:br/>
      </w:r>
      <w:r>
        <w:rPr>
          <w:rFonts w:ascii="Menlo" w:hAnsi="Menlo"/>
          <w:color w:val="1A1A1A"/>
          <w:sz w:val="20"/>
        </w:rPr>
        <w:br/>
        <w:t>// ===== Composition Root — ЄДИНЕ місце з конкретними класами сховищ =====</w:t>
      </w:r>
      <w:r>
        <w:rPr>
          <w:rFonts w:ascii="Menlo" w:hAnsi="Menlo"/>
          <w:color w:val="1A1A1A"/>
          <w:sz w:val="20"/>
        </w:rPr>
        <w:br/>
        <w:t>bool useFile = args.Contains("--file");</w:t>
      </w:r>
      <w:r>
        <w:rPr>
          <w:rFonts w:ascii="Menlo" w:hAnsi="Menlo"/>
          <w:color w:val="1A1A1A"/>
          <w:sz w:val="20"/>
        </w:rPr>
        <w:br/>
        <w:t>string dataPath = Path.Combine(AppContext.BaseDirectory, "data", "catalog.json");</w:t>
      </w:r>
      <w:r>
        <w:rPr>
          <w:rFonts w:ascii="Menlo" w:hAnsi="Menlo"/>
          <w:color w:val="1A1A1A"/>
          <w:sz w:val="20"/>
        </w:rPr>
        <w:br/>
        <w:t>IOrderStore store = useFile</w:t>
      </w:r>
      <w:r>
        <w:rPr>
          <w:rFonts w:ascii="Menlo" w:hAnsi="Menlo"/>
          <w:color w:val="1A1A1A"/>
          <w:sz w:val="20"/>
        </w:rPr>
        <w:br/>
        <w:t xml:space="preserve">    ? new FileOrderStore(dataPath)</w:t>
      </w:r>
      <w:r>
        <w:rPr>
          <w:rFonts w:ascii="Menlo" w:hAnsi="Menlo"/>
          <w:color w:val="1A1A1A"/>
          <w:sz w:val="20"/>
        </w:rPr>
        <w:br/>
        <w:t xml:space="preserve">    : new InMemoryOrderStore(SampleData.Orders());</w:t>
      </w:r>
      <w:r>
        <w:rPr>
          <w:rFonts w:ascii="Menlo" w:hAnsi="Menlo"/>
          <w:color w:val="1A1A1A"/>
          <w:sz w:val="20"/>
        </w:rPr>
        <w:br/>
        <w:t>var service = new OrderService(store);          // ін'єкція сховища через конструктор</w:t>
      </w:r>
      <w:r>
        <w:rPr>
          <w:rFonts w:ascii="Menlo" w:hAnsi="Menlo"/>
          <w:color w:val="1A1A1A"/>
          <w:sz w:val="20"/>
        </w:rPr>
        <w:br/>
      </w:r>
      <w:r>
        <w:rPr>
          <w:rFonts w:ascii="Menlo" w:hAnsi="Menlo"/>
          <w:color w:val="1A1A1A"/>
          <w:sz w:val="20"/>
        </w:rPr>
        <w:br/>
        <w:t>Console.WriteLine($"Сховище: {store.GetType().Name}");</w:t>
      </w:r>
      <w:r>
        <w:rPr>
          <w:rFonts w:ascii="Menlo" w:hAnsi="Menlo"/>
          <w:color w:val="1A1A1A"/>
          <w:sz w:val="20"/>
        </w:rPr>
        <w:br/>
        <w:t>Console.WriteLine($"Замовлень у сховищі на старті: {service.All().Count}");</w:t>
      </w:r>
      <w:r>
        <w:rPr>
          <w:rFonts w:ascii="Menlo" w:hAnsi="Menlo"/>
          <w:color w:val="1A1A1A"/>
          <w:sz w:val="20"/>
        </w:rPr>
        <w:br/>
      </w:r>
      <w:r>
        <w:rPr>
          <w:rFonts w:ascii="Menlo" w:hAnsi="Menlo"/>
          <w:color w:val="1A1A1A"/>
          <w:sz w:val="20"/>
        </w:rPr>
        <w:br/>
        <w:t>// ===== Сценарій: створити, додати рядки, підтвердити, показати, знайти =====</w:t>
      </w:r>
      <w:r>
        <w:rPr>
          <w:rFonts w:ascii="Menlo" w:hAnsi="Menlo"/>
          <w:color w:val="1A1A1A"/>
          <w:sz w:val="20"/>
        </w:rPr>
        <w:br/>
        <w:t>Order created = service.CreateOrder("C-001");</w:t>
      </w:r>
      <w:r>
        <w:rPr>
          <w:rFonts w:ascii="Menlo" w:hAnsi="Menlo"/>
          <w:color w:val="1A1A1A"/>
          <w:sz w:val="20"/>
        </w:rPr>
        <w:br/>
        <w:t>service.AddLine(created.Id, "P-001", "Кава мелена 250г", 189.50m, 2);</w:t>
      </w:r>
      <w:r>
        <w:rPr>
          <w:rFonts w:ascii="Menlo" w:hAnsi="Menlo"/>
          <w:color w:val="1A1A1A"/>
          <w:sz w:val="20"/>
        </w:rPr>
        <w:br/>
        <w:t>service.AddLine(created.Id, "P-003", "Цукор 1кг", 42.90m, 1);</w:t>
      </w:r>
      <w:r>
        <w:rPr>
          <w:rFonts w:ascii="Menlo" w:hAnsi="Menlo"/>
          <w:color w:val="1A1A1A"/>
          <w:sz w:val="20"/>
        </w:rPr>
        <w:br/>
        <w:t>service.Confirm(created.Id);</w:t>
      </w:r>
      <w:r>
        <w:rPr>
          <w:rFonts w:ascii="Menlo" w:hAnsi="Menlo"/>
          <w:color w:val="1A1A1A"/>
          <w:sz w:val="20"/>
        </w:rPr>
        <w:br/>
        <w:t>Console.WriteLine($"Створено й підтверджено {created.Id}: сума {Money(created.Total)}, статус {created.Status}");</w:t>
      </w:r>
      <w:r>
        <w:rPr>
          <w:rFonts w:ascii="Menlo" w:hAnsi="Menlo"/>
          <w:color w:val="1A1A1A"/>
          <w:sz w:val="20"/>
        </w:rPr>
        <w:br/>
      </w:r>
      <w:r>
        <w:rPr>
          <w:rFonts w:ascii="Menlo" w:hAnsi="Menlo"/>
          <w:color w:val="1A1A1A"/>
          <w:sz w:val="20"/>
        </w:rPr>
        <w:br/>
        <w:t>Console.WriteLine("Перші замовлення:");</w:t>
      </w:r>
      <w:r>
        <w:rPr>
          <w:rFonts w:ascii="Menlo" w:hAnsi="Menlo"/>
          <w:color w:val="1A1A1A"/>
          <w:sz w:val="20"/>
        </w:rPr>
        <w:br/>
        <w:t>foreach (Order o in service.All().Take(5))</w:t>
      </w:r>
      <w:r>
        <w:rPr>
          <w:rFonts w:ascii="Menlo" w:hAnsi="Menlo"/>
          <w:color w:val="1A1A1A"/>
          <w:sz w:val="20"/>
        </w:rPr>
        <w:br/>
        <w:t xml:space="preserve">    Console.WriteLine($"  {o.Id}  клієнт {o.CustomerId,-6} рядків {o.Lines.Count}  сума {Money(o.Total),9}  {o.Status}");</w:t>
      </w:r>
      <w:r>
        <w:rPr>
          <w:rFonts w:ascii="Menlo" w:hAnsi="Menlo"/>
          <w:color w:val="1A1A1A"/>
          <w:sz w:val="20"/>
        </w:rPr>
        <w:br/>
      </w:r>
      <w:r>
        <w:rPr>
          <w:rFonts w:ascii="Menlo" w:hAnsi="Menlo"/>
          <w:color w:val="1A1A1A"/>
          <w:sz w:val="20"/>
        </w:rPr>
        <w:br/>
        <w:t>Order? found = service.Find(created.Id);</w:t>
      </w:r>
      <w:r>
        <w:rPr>
          <w:rFonts w:ascii="Menlo" w:hAnsi="Menlo"/>
          <w:color w:val="1A1A1A"/>
          <w:sz w:val="20"/>
        </w:rPr>
        <w:br/>
        <w:t>Console.WriteLine($"Find({created.Id}): {(found is null ? "не знайдено" : found.ToString())}");</w:t>
      </w:r>
      <w:r>
        <w:rPr>
          <w:rFonts w:ascii="Menlo" w:hAnsi="Menlo"/>
          <w:color w:val="1A1A1A"/>
          <w:sz w:val="20"/>
        </w:rPr>
        <w:br/>
      </w:r>
      <w:r>
        <w:rPr>
          <w:rFonts w:ascii="Menlo" w:hAnsi="Menlo"/>
          <w:color w:val="1A1A1A"/>
          <w:sz w:val="20"/>
        </w:rPr>
        <w:br/>
        <w:t>// ===== Сценарії відмови =====</w:t>
      </w:r>
      <w:r>
        <w:rPr>
          <w:rFonts w:ascii="Menlo" w:hAnsi="Menlo"/>
          <w:color w:val="1A1A1A"/>
          <w:sz w:val="20"/>
        </w:rPr>
        <w:br/>
        <w:t>Console.WriteLine();</w:t>
      </w:r>
      <w:r>
        <w:rPr>
          <w:rFonts w:ascii="Menlo" w:hAnsi="Menlo"/>
          <w:color w:val="1A1A1A"/>
          <w:sz w:val="20"/>
        </w:rPr>
        <w:br/>
        <w:t>Console.WriteLine("=== Сценарії відмови ===");</w:t>
      </w:r>
      <w:r>
        <w:rPr>
          <w:rFonts w:ascii="Menlo" w:hAnsi="Menlo"/>
          <w:color w:val="1A1A1A"/>
          <w:sz w:val="20"/>
        </w:rPr>
        <w:br/>
        <w:t>TryDo("Confirm неіснуючого id", () =&gt; service.Confirm("NEMA-404"));</w:t>
      </w:r>
      <w:r>
        <w:rPr>
          <w:rFonts w:ascii="Menlo" w:hAnsi="Menlo"/>
          <w:color w:val="1A1A1A"/>
          <w:sz w:val="20"/>
        </w:rPr>
        <w:br/>
        <w:t>TryDo("дубль id у сховищі", () =&gt; store.Add(created));   // created уже є</w:t>
      </w:r>
      <w:r>
        <w:rPr>
          <w:rFonts w:ascii="Menlo" w:hAnsi="Menlo"/>
          <w:color w:val="1A1A1A"/>
          <w:sz w:val="20"/>
        </w:rPr>
        <w:br/>
      </w:r>
      <w:r>
        <w:rPr>
          <w:rFonts w:ascii="Menlo" w:hAnsi="Menlo"/>
          <w:color w:val="1A1A1A"/>
          <w:sz w:val="20"/>
        </w:rPr>
        <w:br/>
        <w:t>// ===== Додаткове 2: пошук із предикатом =====</w:t>
      </w:r>
      <w:r>
        <w:rPr>
          <w:rFonts w:ascii="Menlo" w:hAnsi="Menlo"/>
          <w:color w:val="1A1A1A"/>
          <w:sz w:val="20"/>
        </w:rPr>
        <w:br/>
        <w:t>Console.WriteLine();</w:t>
      </w:r>
      <w:r>
        <w:rPr>
          <w:rFonts w:ascii="Menlo" w:hAnsi="Menlo"/>
          <w:color w:val="1A1A1A"/>
          <w:sz w:val="20"/>
        </w:rPr>
        <w:br/>
        <w:t>Console.WriteLine("=== Додаткове 2: пошук із предикатом ===");</w:t>
      </w:r>
      <w:r>
        <w:rPr>
          <w:rFonts w:ascii="Menlo" w:hAnsi="Menlo"/>
          <w:color w:val="1A1A1A"/>
          <w:sz w:val="20"/>
        </w:rPr>
        <w:br/>
        <w:t>IReadOnlyList&lt;Order&gt; confirmed = service.Search(o =&gt; o.Status == OrderStatus.Confirmed);</w:t>
      </w:r>
      <w:r>
        <w:rPr>
          <w:rFonts w:ascii="Menlo" w:hAnsi="Menlo"/>
          <w:color w:val="1A1A1A"/>
          <w:sz w:val="20"/>
        </w:rPr>
        <w:br/>
        <w:t>Console.WriteLine($"Підтверджених замовлень: {confirmed.Count}");</w:t>
      </w:r>
      <w:r>
        <w:rPr>
          <w:rFonts w:ascii="Menlo" w:hAnsi="Menlo"/>
          <w:color w:val="1A1A1A"/>
          <w:sz w:val="20"/>
        </w:rPr>
        <w:br/>
      </w:r>
      <w:r>
        <w:rPr>
          <w:rFonts w:ascii="Menlo" w:hAnsi="Menlo"/>
          <w:color w:val="1A1A1A"/>
          <w:sz w:val="20"/>
        </w:rPr>
        <w:br/>
        <w:t>// ===== Додаткове 1: декоратор-кеш (той самий контракт) =====</w:t>
      </w:r>
      <w:r>
        <w:rPr>
          <w:rFonts w:ascii="Menlo" w:hAnsi="Menlo"/>
          <w:color w:val="1A1A1A"/>
          <w:sz w:val="20"/>
        </w:rPr>
        <w:br/>
        <w:t>Console.WriteLine();</w:t>
      </w:r>
      <w:r>
        <w:rPr>
          <w:rFonts w:ascii="Menlo" w:hAnsi="Menlo"/>
          <w:color w:val="1A1A1A"/>
          <w:sz w:val="20"/>
        </w:rPr>
        <w:br/>
        <w:t>Console.WriteLine("=== Додаткове 1: CachingOrderStore (декоратор) ===");</w:t>
      </w:r>
      <w:r>
        <w:rPr>
          <w:rFonts w:ascii="Menlo" w:hAnsi="Menlo"/>
          <w:color w:val="1A1A1A"/>
          <w:sz w:val="20"/>
        </w:rPr>
        <w:br/>
        <w:t>var caching = new CachingOrderStore(store);</w:t>
      </w:r>
      <w:r>
        <w:rPr>
          <w:rFonts w:ascii="Menlo" w:hAnsi="Menlo"/>
          <w:color w:val="1A1A1A"/>
          <w:sz w:val="20"/>
        </w:rPr>
        <w:br/>
        <w:t>caching.List(); caching.List(); caching.List();        // 1 реальний виклик, далі з кешу</w:t>
      </w:r>
      <w:r>
        <w:rPr>
          <w:rFonts w:ascii="Menlo" w:hAnsi="Menlo"/>
          <w:color w:val="1A1A1A"/>
          <w:sz w:val="20"/>
        </w:rPr>
        <w:br/>
        <w:t>Console.WriteLine($"Кеш-звернень (без походу в сховище): {caching.CacheHits}");</w:t>
      </w:r>
      <w:r>
        <w:rPr>
          <w:rFonts w:ascii="Menlo" w:hAnsi="Menlo"/>
          <w:color w:val="1A1A1A"/>
          <w:sz w:val="20"/>
        </w:rPr>
        <w:br/>
      </w:r>
      <w:r>
        <w:rPr>
          <w:rFonts w:ascii="Menlo" w:hAnsi="Menlo"/>
          <w:color w:val="1A1A1A"/>
          <w:sz w:val="20"/>
        </w:rPr>
        <w:br/>
        <w:t>// ===== Додаткове 3: та сама композиція через фабрику =====</w:t>
      </w:r>
      <w:r>
        <w:rPr>
          <w:rFonts w:ascii="Menlo" w:hAnsi="Menlo"/>
          <w:color w:val="1A1A1A"/>
          <w:sz w:val="20"/>
        </w:rPr>
        <w:br/>
        <w:t>Console.WriteLine();</w:t>
      </w:r>
      <w:r>
        <w:rPr>
          <w:rFonts w:ascii="Menlo" w:hAnsi="Menlo"/>
          <w:color w:val="1A1A1A"/>
          <w:sz w:val="20"/>
        </w:rPr>
        <w:br/>
        <w:t>Console.WriteLine("=== Додаткове 3: StoreFactory ===");</w:t>
      </w:r>
      <w:r>
        <w:rPr>
          <w:rFonts w:ascii="Menlo" w:hAnsi="Menlo"/>
          <w:color w:val="1A1A1A"/>
          <w:sz w:val="20"/>
        </w:rPr>
        <w:br/>
        <w:t>IOrderStore viaFactory = StoreFactory.Create(args, dataPath);</w:t>
      </w:r>
      <w:r>
        <w:rPr>
          <w:rFonts w:ascii="Menlo" w:hAnsi="Menlo"/>
          <w:color w:val="1A1A1A"/>
          <w:sz w:val="20"/>
        </w:rPr>
        <w:br/>
        <w:t>Console.WriteLine($"Фабрика повернула: {viaFactory.GetType().Name}");</w:t>
      </w:r>
      <w:r>
        <w:rPr>
          <w:rFonts w:ascii="Menlo" w:hAnsi="Menlo"/>
          <w:color w:val="1A1A1A"/>
          <w:sz w:val="20"/>
        </w:rPr>
        <w:br/>
      </w:r>
      <w:r>
        <w:rPr>
          <w:rFonts w:ascii="Menlo" w:hAnsi="Menlo"/>
          <w:color w:val="1A1A1A"/>
          <w:sz w:val="20"/>
        </w:rPr>
        <w:br/>
        <w:t>return 0;</w:t>
      </w:r>
      <w:r>
        <w:rPr>
          <w:rFonts w:ascii="Menlo" w:hAnsi="Menlo"/>
          <w:color w:val="1A1A1A"/>
          <w:sz w:val="20"/>
        </w:rPr>
        <w:br/>
      </w:r>
      <w:r>
        <w:rPr>
          <w:rFonts w:ascii="Menlo" w:hAnsi="Menlo"/>
          <w:color w:val="1A1A1A"/>
          <w:sz w:val="20"/>
        </w:rPr>
        <w:br/>
        <w:t>static string Money(decimal value) =&gt; value.ToString("F2", CultureInfo.InvariantCulture);</w:t>
      </w:r>
      <w:r>
        <w:rPr>
          <w:rFonts w:ascii="Menlo" w:hAnsi="Menlo"/>
          <w:color w:val="1A1A1A"/>
          <w:sz w:val="20"/>
        </w:rPr>
        <w:br/>
      </w:r>
      <w:r>
        <w:rPr>
          <w:rFonts w:ascii="Menlo" w:hAnsi="Menlo"/>
          <w:color w:val="1A1A1A"/>
          <w:sz w:val="20"/>
        </w:rPr>
        <w:br/>
        <w:t>// Один обробник винятків: друкує тип і Message (без stack trace).</w:t>
      </w:r>
      <w:r>
        <w:rPr>
          <w:rFonts w:ascii="Menlo" w:hAnsi="Menlo"/>
          <w:color w:val="1A1A1A"/>
          <w:sz w:val="20"/>
        </w:rPr>
        <w:br/>
        <w:t>static void TryDo(string title, Action action)</w:t>
      </w:r>
      <w:r>
        <w:rPr>
          <w:rFonts w:ascii="Menlo" w:hAnsi="Menlo"/>
          <w:color w:val="1A1A1A"/>
          <w:sz w:val="20"/>
        </w:rPr>
        <w:br/>
        <w:t>{</w:t>
      </w:r>
      <w:r>
        <w:rPr>
          <w:rFonts w:ascii="Menlo" w:hAnsi="Menlo"/>
          <w:color w:val="1A1A1A"/>
          <w:sz w:val="20"/>
        </w:rPr>
        <w:br/>
        <w:t xml:space="preserve">    try</w:t>
      </w:r>
      <w:r>
        <w:rPr>
          <w:rFonts w:ascii="Menlo" w:hAnsi="Menlo"/>
          <w:color w:val="1A1A1A"/>
          <w:sz w:val="20"/>
        </w:rPr>
        <w:br/>
        <w:t xml:space="preserve">    {</w:t>
      </w:r>
      <w:r>
        <w:rPr>
          <w:rFonts w:ascii="Menlo" w:hAnsi="Menlo"/>
          <w:color w:val="1A1A1A"/>
          <w:sz w:val="20"/>
        </w:rPr>
        <w:br/>
        <w:t xml:space="preserve">        action();</w:t>
      </w:r>
      <w:r>
        <w:rPr>
          <w:rFonts w:ascii="Menlo" w:hAnsi="Menlo"/>
          <w:color w:val="1A1A1A"/>
          <w:sz w:val="20"/>
        </w:rPr>
        <w:br/>
        <w:t xml:space="preserve">        Console.WriteLine($"  {title}: виняток НЕ спрацював!");</w:t>
      </w:r>
      <w:r>
        <w:rPr>
          <w:rFonts w:ascii="Menlo" w:hAnsi="Menlo"/>
          <w:color w:val="1A1A1A"/>
          <w:sz w:val="20"/>
        </w:rPr>
        <w:br/>
        <w:t xml:space="preserve">    }</w:t>
      </w:r>
      <w:r>
        <w:rPr>
          <w:rFonts w:ascii="Menlo" w:hAnsi="Menlo"/>
          <w:color w:val="1A1A1A"/>
          <w:sz w:val="20"/>
        </w:rPr>
        <w:br/>
        <w:t xml:space="preserve">    catch (Exception ex)</w:t>
      </w:r>
      <w:r>
        <w:rPr>
          <w:rFonts w:ascii="Menlo" w:hAnsi="Menlo"/>
          <w:color w:val="1A1A1A"/>
          <w:sz w:val="20"/>
        </w:rPr>
        <w:br/>
        <w:t xml:space="preserve">    {</w:t>
      </w:r>
      <w:r>
        <w:rPr>
          <w:rFonts w:ascii="Menlo" w:hAnsi="Menlo"/>
          <w:color w:val="1A1A1A"/>
          <w:sz w:val="20"/>
        </w:rPr>
        <w:br/>
        <w:t xml:space="preserve">        Console.WriteLine($"  {title}: {ex.GetType().Name} — {ex.Message}");</w:t>
      </w:r>
      <w:r>
        <w:rPr>
          <w:rFonts w:ascii="Menlo" w:hAnsi="Menlo"/>
          <w:color w:val="1A1A1A"/>
          <w:sz w:val="20"/>
        </w:rPr>
        <w:br/>
        <w:t xml:space="preserve">    }</w:t>
      </w:r>
      <w:r>
        <w:rPr>
          <w:rFonts w:ascii="Menlo" w:hAnsi="Menlo"/>
          <w:color w:val="1A1A1A"/>
          <w:sz w:val="20"/>
        </w:rPr>
        <w:br/>
        <w:t>}</w:t>
      </w:r>
    </w:p>
    <w:p>
      <w:r>
        <w:br w:type="page"/>
      </w:r>
    </w:p>
    <w:p>
      <w:pPr>
        <w:spacing w:before="0" w:after="80"/>
      </w:pPr>
      <w:r>
        <w:rPr>
          <w:b/>
          <w:sz w:val="34"/>
        </w:rPr>
        <w:t>Скріншоти результатів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46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terfa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6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4"/>
        </w:rPr>
        <w:t>Скріншот 1. Контракт IOrderStore — лише потрібні операції.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425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42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4"/>
        </w:rPr>
        <w:t>Скріншот 2. Сервіс залежить від інтерфейсу; composition root обирає реалізацію.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432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nmem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32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4"/>
        </w:rPr>
        <w:t>Скріншот 3. Режим InMemory: 15 зразкових замовлень, сценарій create/addline/confirm.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9138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13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4"/>
        </w:rPr>
        <w:t>Скріншот 4. Режим File: два запуски — дані зберігаються між ними (data/catalog.json).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9021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ailu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02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4"/>
        </w:rPr>
        <w:t>Скріншот 5. Сценарії відмови: неіснуючий id і дубль id — зрозумілі повідомлення.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570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xtr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57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4"/>
        </w:rPr>
        <w:t>Скріншот 6. Додаткові: пошук із предикатом, декоратор-кеш, фабрика.</w:t>
      </w:r>
    </w:p>
    <w:p>
      <w:pPr>
        <w:spacing w:before="200" w:after="80"/>
      </w:pPr>
      <w:r>
        <w:rPr>
          <w:b/>
          <w:sz w:val="34"/>
        </w:rPr>
        <w:t>Висновок</w:t>
      </w:r>
    </w:p>
    <w:p>
      <w:pPr>
        <w:spacing w:after="120"/>
        <w:ind w:firstLine="567"/>
      </w:pPr>
      <w:r>
        <w:t>Доменну логіку відв'язано від способу зберігання: уведено контракт IOrderStore і дві взаємозамінні реалізації (InMemoryOrderStore і FileOrderStore). Сервіс OrderService залежить лише від інтерфейсу й отримує сховище через конструктор (ручний DI); конкретні класи — тільки в composition root (Program.cs), перемикання реалізації — аргументом --file. Продемонстровано обидва режими (тимчасовий і з persistence), сценарій операцій та відмови. Додатково реалізовано декоратор-кеш, пошук із предикатом і фабрику сховищ. DI-контейнер не використовується. Усі пункти Definition of Done виконано.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